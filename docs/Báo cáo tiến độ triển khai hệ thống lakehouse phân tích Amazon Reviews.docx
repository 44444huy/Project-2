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B54A9" w14:textId="77777777" w:rsidR="0004438A" w:rsidRDefault="00C61F01" w:rsidP="003A2FBF">
      <w:pPr>
        <w:pStyle w:val="Title"/>
        <w:jc w:val="center"/>
      </w:pPr>
      <w:r>
        <w:t>Báo cáo ti</w:t>
      </w:r>
      <w:r>
        <w:t>ế</w:t>
      </w:r>
      <w:r>
        <w:t>n đ</w:t>
      </w:r>
      <w:r>
        <w:t>ộ</w:t>
      </w:r>
      <w:r>
        <w:t xml:space="preserve"> tri</w:t>
      </w:r>
      <w:r>
        <w:t>ể</w:t>
      </w:r>
      <w:r>
        <w:t>n khai h</w:t>
      </w:r>
      <w:r>
        <w:t>ệ</w:t>
      </w:r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lakehouse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Amazon Reviews</w:t>
      </w:r>
    </w:p>
    <w:p w14:paraId="0314C565" w14:textId="25C02DC8" w:rsidR="0004438A" w:rsidRDefault="0004438A">
      <w:pPr>
        <w:spacing w:after="2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04438A" w14:paraId="663D48E1" w14:textId="77777777">
        <w:trPr>
          <w:jc w:val="center"/>
        </w:trPr>
        <w:tc>
          <w:tcPr>
            <w:tcW w:w="2507" w:type="dxa"/>
            <w:tcBorders>
              <w:top w:val="single" w:sz="6" w:space="0" w:color="B8CEDA"/>
              <w:left w:val="single" w:sz="6" w:space="0" w:color="B8CEDA"/>
              <w:bottom w:val="single" w:sz="6" w:space="0" w:color="B8CEDA"/>
              <w:right w:val="single" w:sz="6" w:space="0" w:color="B8CEDA"/>
            </w:tcBorders>
            <w:shd w:val="clear" w:color="auto" w:fill="EAF3F8"/>
            <w:vAlign w:val="center"/>
          </w:tcPr>
          <w:p w14:paraId="4EE57687" w14:textId="77777777" w:rsidR="0004438A" w:rsidRDefault="00C61F01">
            <w:pPr>
              <w:spacing w:before="140" w:after="140"/>
              <w:jc w:val="center"/>
            </w:pPr>
            <w:r>
              <w:rPr>
                <w:b/>
                <w:color w:val="18324A"/>
                <w:sz w:val="32"/>
              </w:rPr>
              <w:t>5,000</w:t>
            </w:r>
            <w:r>
              <w:rPr>
                <w:b/>
                <w:color w:val="18324A"/>
                <w:sz w:val="32"/>
              </w:rPr>
              <w:br/>
            </w:r>
            <w:r>
              <w:rPr>
                <w:color w:val="52646F"/>
                <w:sz w:val="17"/>
              </w:rPr>
              <w:t>dòng review m</w:t>
            </w:r>
            <w:r>
              <w:rPr>
                <w:color w:val="52646F"/>
                <w:sz w:val="17"/>
              </w:rPr>
              <w:t>ẫ</w:t>
            </w:r>
            <w:r>
              <w:rPr>
                <w:color w:val="52646F"/>
                <w:sz w:val="17"/>
              </w:rPr>
              <w:t>u</w:t>
            </w:r>
          </w:p>
        </w:tc>
        <w:tc>
          <w:tcPr>
            <w:tcW w:w="2507" w:type="dxa"/>
            <w:tcBorders>
              <w:top w:val="single" w:sz="6" w:space="0" w:color="B8CEDA"/>
              <w:left w:val="single" w:sz="6" w:space="0" w:color="B8CEDA"/>
              <w:bottom w:val="single" w:sz="6" w:space="0" w:color="B8CEDA"/>
              <w:right w:val="single" w:sz="6" w:space="0" w:color="B8CEDA"/>
            </w:tcBorders>
            <w:shd w:val="clear" w:color="auto" w:fill="EAF3F8"/>
            <w:vAlign w:val="center"/>
          </w:tcPr>
          <w:p w14:paraId="5400F3C8" w14:textId="77777777" w:rsidR="0004438A" w:rsidRDefault="00C61F01">
            <w:pPr>
              <w:spacing w:before="140" w:after="140"/>
              <w:jc w:val="center"/>
            </w:pPr>
            <w:r>
              <w:rPr>
                <w:b/>
                <w:color w:val="18324A"/>
                <w:sz w:val="32"/>
              </w:rPr>
              <w:t>5,000</w:t>
            </w:r>
            <w:r>
              <w:rPr>
                <w:b/>
                <w:color w:val="18324A"/>
                <w:sz w:val="32"/>
              </w:rPr>
              <w:br/>
            </w:r>
            <w:r>
              <w:rPr>
                <w:color w:val="52646F"/>
                <w:sz w:val="17"/>
              </w:rPr>
              <w:t>dòng product m</w:t>
            </w:r>
            <w:r>
              <w:rPr>
                <w:color w:val="52646F"/>
                <w:sz w:val="17"/>
              </w:rPr>
              <w:t>ẫ</w:t>
            </w:r>
            <w:r>
              <w:rPr>
                <w:color w:val="52646F"/>
                <w:sz w:val="17"/>
              </w:rPr>
              <w:t>u</w:t>
            </w:r>
          </w:p>
        </w:tc>
        <w:tc>
          <w:tcPr>
            <w:tcW w:w="2507" w:type="dxa"/>
            <w:tcBorders>
              <w:top w:val="single" w:sz="6" w:space="0" w:color="B8CEDA"/>
              <w:left w:val="single" w:sz="6" w:space="0" w:color="B8CEDA"/>
              <w:bottom w:val="single" w:sz="6" w:space="0" w:color="B8CEDA"/>
              <w:right w:val="single" w:sz="6" w:space="0" w:color="B8CEDA"/>
            </w:tcBorders>
            <w:shd w:val="clear" w:color="auto" w:fill="EAF3F8"/>
            <w:vAlign w:val="center"/>
          </w:tcPr>
          <w:p w14:paraId="43952F39" w14:textId="77777777" w:rsidR="0004438A" w:rsidRDefault="00C61F01">
            <w:pPr>
              <w:spacing w:before="140" w:after="140"/>
              <w:jc w:val="center"/>
            </w:pPr>
            <w:r>
              <w:rPr>
                <w:b/>
                <w:color w:val="18324A"/>
                <w:sz w:val="32"/>
              </w:rPr>
              <w:t>4</w:t>
            </w:r>
            <w:r>
              <w:rPr>
                <w:b/>
                <w:color w:val="18324A"/>
                <w:sz w:val="32"/>
              </w:rPr>
              <w:br/>
            </w:r>
            <w:r>
              <w:rPr>
                <w:color w:val="52646F"/>
                <w:sz w:val="17"/>
              </w:rPr>
              <w:t>b</w:t>
            </w:r>
            <w:r>
              <w:rPr>
                <w:color w:val="52646F"/>
                <w:sz w:val="17"/>
              </w:rPr>
              <w:t>ả</w:t>
            </w:r>
            <w:r>
              <w:rPr>
                <w:color w:val="52646F"/>
                <w:sz w:val="17"/>
              </w:rPr>
              <w:t>ng Gold</w:t>
            </w:r>
          </w:p>
        </w:tc>
        <w:tc>
          <w:tcPr>
            <w:tcW w:w="2507" w:type="dxa"/>
            <w:tcBorders>
              <w:top w:val="single" w:sz="6" w:space="0" w:color="B8CEDA"/>
              <w:left w:val="single" w:sz="6" w:space="0" w:color="B8CEDA"/>
              <w:bottom w:val="single" w:sz="6" w:space="0" w:color="B8CEDA"/>
              <w:right w:val="single" w:sz="6" w:space="0" w:color="B8CEDA"/>
            </w:tcBorders>
            <w:shd w:val="clear" w:color="auto" w:fill="EAF3F8"/>
            <w:vAlign w:val="center"/>
          </w:tcPr>
          <w:p w14:paraId="4D41894E" w14:textId="77777777" w:rsidR="0004438A" w:rsidRDefault="00C61F01">
            <w:pPr>
              <w:spacing w:before="140" w:after="140"/>
              <w:jc w:val="center"/>
            </w:pPr>
            <w:r>
              <w:rPr>
                <w:b/>
                <w:color w:val="18324A"/>
                <w:sz w:val="32"/>
              </w:rPr>
              <w:t>12/12</w:t>
            </w:r>
            <w:r>
              <w:rPr>
                <w:b/>
                <w:color w:val="18324A"/>
                <w:sz w:val="32"/>
              </w:rPr>
              <w:br/>
            </w:r>
            <w:r>
              <w:rPr>
                <w:color w:val="52646F"/>
                <w:sz w:val="17"/>
              </w:rPr>
              <w:t>ki</w:t>
            </w:r>
            <w:r>
              <w:rPr>
                <w:color w:val="52646F"/>
                <w:sz w:val="17"/>
              </w:rPr>
              <w:t>ể</w:t>
            </w:r>
            <w:r>
              <w:rPr>
                <w:color w:val="52646F"/>
                <w:sz w:val="17"/>
              </w:rPr>
              <w:t>m th</w:t>
            </w:r>
            <w:r>
              <w:rPr>
                <w:color w:val="52646F"/>
                <w:sz w:val="17"/>
              </w:rPr>
              <w:t>ử</w:t>
            </w:r>
            <w:r>
              <w:rPr>
                <w:color w:val="52646F"/>
                <w:sz w:val="17"/>
              </w:rPr>
              <w:t xml:space="preserve"> t</w:t>
            </w:r>
            <w:r>
              <w:rPr>
                <w:color w:val="52646F"/>
                <w:sz w:val="17"/>
              </w:rPr>
              <w:t>ự</w:t>
            </w:r>
            <w:r>
              <w:rPr>
                <w:color w:val="52646F"/>
                <w:sz w:val="17"/>
              </w:rPr>
              <w:t xml:space="preserve"> đ</w:t>
            </w:r>
            <w:r>
              <w:rPr>
                <w:color w:val="52646F"/>
                <w:sz w:val="17"/>
              </w:rPr>
              <w:t>ộ</w:t>
            </w:r>
            <w:r>
              <w:rPr>
                <w:color w:val="52646F"/>
                <w:sz w:val="17"/>
              </w:rPr>
              <w:t>ng đ</w:t>
            </w:r>
            <w:r>
              <w:rPr>
                <w:color w:val="52646F"/>
                <w:sz w:val="17"/>
              </w:rPr>
              <w:t>ạ</w:t>
            </w:r>
            <w:r>
              <w:rPr>
                <w:color w:val="52646F"/>
                <w:sz w:val="17"/>
              </w:rPr>
              <w:t>t</w:t>
            </w:r>
          </w:p>
        </w:tc>
      </w:tr>
    </w:tbl>
    <w:p w14:paraId="5821CDE2" w14:textId="77777777" w:rsidR="0004438A" w:rsidRDefault="0004438A">
      <w:pPr>
        <w:spacing w:after="0"/>
      </w:pPr>
    </w:p>
    <w:p w14:paraId="23E43164" w14:textId="77777777" w:rsidR="0004438A" w:rsidRDefault="00C61F01">
      <w:pPr>
        <w:pStyle w:val="Heading1"/>
      </w:pPr>
      <w:r>
        <w:t>1. Ph</w:t>
      </w:r>
      <w:r>
        <w:t>ạ</w:t>
      </w:r>
      <w:r>
        <w:t>m vi tri</w:t>
      </w:r>
      <w:r>
        <w:t>ể</w:t>
      </w:r>
      <w:r>
        <w:t>n khai trong giai đo</w:t>
      </w:r>
      <w:r>
        <w:t>ạ</w:t>
      </w:r>
      <w:r>
        <w:t>n hi</w:t>
      </w:r>
      <w:r>
        <w:t>ệ</w:t>
      </w:r>
      <w:r>
        <w:t>n t</w:t>
      </w:r>
      <w:r>
        <w:t>ạ</w:t>
      </w:r>
      <w:r>
        <w:t>i</w:t>
      </w:r>
    </w:p>
    <w:p w14:paraId="04479E73" w14:textId="77777777" w:rsidR="0004438A" w:rsidRDefault="00C61F01"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đư</w:t>
      </w:r>
      <w:r>
        <w:t>ợ</w:t>
      </w:r>
      <w:r>
        <w:t>c tri</w:t>
      </w:r>
      <w:r>
        <w:t>ể</w:t>
      </w:r>
      <w:r>
        <w:t>n khai theo mô hình x</w:t>
      </w:r>
      <w:r>
        <w:t>ử</w:t>
      </w:r>
      <w:r>
        <w:t xml:space="preserve"> lý batch v</w:t>
      </w:r>
      <w:r>
        <w:t>ớ</w:t>
      </w:r>
      <w:r>
        <w:t>i hai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Amazon Reviews m</w:t>
      </w:r>
      <w:r>
        <w:t>ẫ</w:t>
      </w:r>
      <w:r>
        <w:t>u. Lu</w:t>
      </w:r>
      <w:r>
        <w:t>ồ</w:t>
      </w:r>
      <w:r>
        <w:t>ng x</w:t>
      </w:r>
      <w:r>
        <w:t>ử</w:t>
      </w:r>
      <w:r>
        <w:t xml:space="preserve"> lý đã đi xuyên su</w:t>
      </w:r>
      <w:r>
        <w:t>ố</w:t>
      </w:r>
      <w:r>
        <w:t>t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đ</w:t>
      </w:r>
      <w:r>
        <w:t>ế</w:t>
      </w:r>
      <w:r>
        <w:t>n các b</w:t>
      </w:r>
      <w:r>
        <w:t>ả</w:t>
      </w:r>
      <w:r>
        <w:t>ng phân tích và l</w:t>
      </w:r>
      <w:r>
        <w:t>ớ</w:t>
      </w:r>
      <w:r>
        <w:t>p ph</w:t>
      </w:r>
      <w:r>
        <w:t>ụ</w:t>
      </w:r>
      <w:r>
        <w:t>c v</w:t>
      </w:r>
      <w:r>
        <w:t>ụ</w:t>
      </w:r>
      <w:r>
        <w:t xml:space="preserve"> dashboard. Giai đo</w:t>
      </w:r>
      <w:r>
        <w:t>ạ</w:t>
      </w:r>
      <w:r>
        <w:t>n này ưu tiên ki</w:t>
      </w:r>
      <w:r>
        <w:t>ể</w:t>
      </w:r>
      <w:r>
        <w:t>m ch</w:t>
      </w:r>
      <w:r>
        <w:t>ứ</w:t>
      </w:r>
      <w:r>
        <w:t>ng tính đúng đ</w:t>
      </w:r>
      <w:r>
        <w:t>ắ</w:t>
      </w:r>
      <w:r>
        <w:t>n c</w:t>
      </w:r>
      <w:r>
        <w:t>ủ</w:t>
      </w:r>
      <w:r>
        <w:t>a quy trình trên quy mô nh</w:t>
      </w:r>
      <w:r>
        <w:t>ỏ</w:t>
      </w:r>
      <w:r>
        <w:t xml:space="preserve"> trư</w:t>
      </w:r>
      <w:r>
        <w:t>ớ</w:t>
      </w:r>
      <w:r>
        <w:t>c khi m</w:t>
      </w:r>
      <w:r>
        <w:t>ở</w:t>
      </w:r>
      <w:r>
        <w:t xml:space="preserve"> r</w:t>
      </w:r>
      <w:r>
        <w:t>ộ</w:t>
      </w:r>
      <w:r>
        <w:t>ng d</w:t>
      </w:r>
      <w:r>
        <w:t>ữ</w:t>
      </w:r>
      <w:r>
        <w:t xml:space="preserve"> li</w:t>
      </w:r>
      <w:r>
        <w:t>ệ</w:t>
      </w:r>
      <w:r>
        <w:t>u và v</w:t>
      </w:r>
      <w:r>
        <w:t>ậ</w:t>
      </w:r>
      <w:r>
        <w:t>n hành t</w:t>
      </w:r>
      <w:r>
        <w:t>ự</w:t>
      </w:r>
      <w:r>
        <w:t xml:space="preserve"> đ</w:t>
      </w:r>
      <w:r>
        <w:t>ộ</w:t>
      </w:r>
      <w:r>
        <w:t>ng.</w:t>
      </w:r>
    </w:p>
    <w:p w14:paraId="4A966271" w14:textId="77777777" w:rsidR="0004438A" w:rsidRDefault="00C61F01">
      <w:pPr>
        <w:pStyle w:val="Heading1"/>
      </w:pPr>
      <w:r>
        <w:t>2. Tri</w:t>
      </w:r>
      <w:r>
        <w:t>ể</w:t>
      </w:r>
      <w:r>
        <w:t>n khai pipeline batch</w:t>
      </w:r>
    </w:p>
    <w:p w14:paraId="064B5987" w14:textId="77777777" w:rsidR="0004438A" w:rsidRDefault="00C61F01">
      <w:pPr>
        <w:spacing w:after="100"/>
      </w:pPr>
      <w:r>
        <w:t>Đây là ph</w:t>
      </w:r>
      <w:r>
        <w:t>ầ</w:t>
      </w:r>
      <w:r>
        <w:t>n tri</w:t>
      </w:r>
      <w:r>
        <w:t>ể</w:t>
      </w:r>
      <w:r>
        <w:t>n khai chính c</w:t>
      </w:r>
      <w:r>
        <w:t>ủ</w:t>
      </w:r>
      <w:r>
        <w:t>a giai đo</w:t>
      </w:r>
      <w:r>
        <w:t>ạ</w:t>
      </w:r>
      <w:r>
        <w:t>n hi</w:t>
      </w:r>
      <w:r>
        <w:t>ệ</w:t>
      </w:r>
      <w:r>
        <w:t>n t</w:t>
      </w:r>
      <w:r>
        <w:t>ạ</w:t>
      </w:r>
      <w:r>
        <w:t>i. Pipeline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các t</w:t>
      </w:r>
      <w:r>
        <w:t>ầ</w:t>
      </w:r>
      <w:r>
        <w:t>ng Raw, Bronze, Silver, Gold và Serving; m</w:t>
      </w:r>
      <w:r>
        <w:t>ỗ</w:t>
      </w:r>
      <w:r>
        <w:t>i t</w:t>
      </w:r>
      <w:r>
        <w:t>ầ</w:t>
      </w:r>
      <w:r>
        <w:t>ng có m</w:t>
      </w:r>
      <w:r>
        <w:t>ộ</w:t>
      </w:r>
      <w:r>
        <w:t>t trách nhi</w:t>
      </w:r>
      <w:r>
        <w:t>ệ</w:t>
      </w:r>
      <w:r>
        <w:t>m riêng đ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đư</w:t>
      </w:r>
      <w:r>
        <w:t>ợ</w:t>
      </w:r>
      <w:r>
        <w:t>c ki</w:t>
      </w:r>
      <w:r>
        <w:t>ể</w:t>
      </w:r>
      <w:r>
        <w:t>m tr</w:t>
      </w:r>
      <w:r>
        <w:t>a, ch</w:t>
      </w:r>
      <w:r>
        <w:t>ạ</w:t>
      </w:r>
      <w:r>
        <w:t>y l</w:t>
      </w:r>
      <w:r>
        <w:t>ạ</w:t>
      </w:r>
      <w:r>
        <w:t>i và ph</w:t>
      </w:r>
      <w:r>
        <w:t>ụ</w:t>
      </w:r>
      <w:r>
        <w:t>c v</w:t>
      </w:r>
      <w:r>
        <w:t>ụ</w:t>
      </w:r>
      <w:r>
        <w:t xml:space="preserve"> phân tích </w:t>
      </w:r>
      <w:r>
        <w:t>ổ</w:t>
      </w:r>
      <w:r>
        <w:t>n đ</w:t>
      </w:r>
      <w:r>
        <w:t>ị</w:t>
      </w:r>
      <w:r>
        <w:t>nh.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6350"/>
      </w:tblGrid>
      <w:tr w:rsidR="0004438A" w14:paraId="0AA09DB8" w14:textId="77777777">
        <w:trPr>
          <w:tblHeader/>
          <w:jc w:val="center"/>
        </w:trPr>
        <w:tc>
          <w:tcPr>
            <w:tcW w:w="1701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18324A"/>
            <w:vAlign w:val="center"/>
          </w:tcPr>
          <w:p w14:paraId="13B646AB" w14:textId="77777777" w:rsidR="0004438A" w:rsidRDefault="00C61F01">
            <w:pPr>
              <w:spacing w:after="0"/>
            </w:pPr>
            <w:r>
              <w:rPr>
                <w:b/>
                <w:color w:val="FFFFFF"/>
                <w:sz w:val="17"/>
              </w:rPr>
              <w:t>Công đo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1417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18324A"/>
            <w:vAlign w:val="center"/>
          </w:tcPr>
          <w:p w14:paraId="52C1D18E" w14:textId="77777777" w:rsidR="0004438A" w:rsidRDefault="00C61F01">
            <w:pPr>
              <w:spacing w:after="0"/>
            </w:pPr>
            <w:r>
              <w:rPr>
                <w:b/>
                <w:color w:val="FFFFFF"/>
                <w:sz w:val="17"/>
              </w:rPr>
              <w:t>Tr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ng thái</w:t>
            </w:r>
          </w:p>
        </w:tc>
        <w:tc>
          <w:tcPr>
            <w:tcW w:w="6350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18324A"/>
            <w:vAlign w:val="center"/>
          </w:tcPr>
          <w:p w14:paraId="709120B4" w14:textId="77777777" w:rsidR="0004438A" w:rsidRDefault="00C61F01">
            <w:pPr>
              <w:spacing w:after="0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qu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 xml:space="preserve"> hi</w:t>
            </w:r>
            <w:r>
              <w:rPr>
                <w:b/>
                <w:color w:val="FFFFFF"/>
                <w:sz w:val="17"/>
              </w:rPr>
              <w:t>ệ</w:t>
            </w:r>
            <w:r>
              <w:rPr>
                <w:b/>
                <w:color w:val="FFFFFF"/>
                <w:sz w:val="17"/>
              </w:rPr>
              <w:t>n t</w:t>
            </w:r>
            <w:r>
              <w:rPr>
                <w:b/>
                <w:color w:val="FFFFFF"/>
                <w:sz w:val="17"/>
              </w:rPr>
              <w:t>ạ</w:t>
            </w:r>
            <w:r>
              <w:rPr>
                <w:b/>
                <w:color w:val="FFFFFF"/>
                <w:sz w:val="17"/>
              </w:rPr>
              <w:t>i</w:t>
            </w:r>
          </w:p>
        </w:tc>
      </w:tr>
      <w:tr w:rsidR="0004438A" w14:paraId="1D64C17F" w14:textId="77777777">
        <w:trPr>
          <w:jc w:val="center"/>
        </w:trPr>
        <w:tc>
          <w:tcPr>
            <w:tcW w:w="1701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4ECF46ED" w14:textId="77777777" w:rsidR="0004438A" w:rsidRDefault="00C61F01">
            <w:pPr>
              <w:spacing w:after="0"/>
            </w:pPr>
            <w:r>
              <w:rPr>
                <w:sz w:val="17"/>
              </w:rPr>
              <w:t>Raw landing</w:t>
            </w:r>
          </w:p>
        </w:tc>
        <w:tc>
          <w:tcPr>
            <w:tcW w:w="1417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00E0DCF3" w14:textId="77777777" w:rsidR="0004438A" w:rsidRDefault="00C61F01">
            <w:pPr>
              <w:spacing w:after="0"/>
            </w:pPr>
            <w:r>
              <w:rPr>
                <w:sz w:val="17"/>
              </w:rPr>
              <w:t>Hoàn thành</w:t>
            </w:r>
          </w:p>
        </w:tc>
        <w:tc>
          <w:tcPr>
            <w:tcW w:w="6350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4D890A80" w14:textId="77777777" w:rsidR="0004438A" w:rsidRDefault="00C61F01">
            <w:pPr>
              <w:spacing w:after="0"/>
            </w:pPr>
            <w:r>
              <w:rPr>
                <w:sz w:val="17"/>
              </w:rPr>
              <w:t>Đưa hai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u vào vùng lưu tr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ng.</w:t>
            </w:r>
          </w:p>
        </w:tc>
      </w:tr>
      <w:tr w:rsidR="0004438A" w14:paraId="372C44C5" w14:textId="77777777">
        <w:trPr>
          <w:jc w:val="center"/>
        </w:trPr>
        <w:tc>
          <w:tcPr>
            <w:tcW w:w="1701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3D5FE0C8" w14:textId="77777777" w:rsidR="0004438A" w:rsidRDefault="00C61F01">
            <w:pPr>
              <w:spacing w:after="0"/>
            </w:pPr>
            <w:r>
              <w:rPr>
                <w:sz w:val="17"/>
              </w:rPr>
              <w:t>Bronze</w:t>
            </w:r>
          </w:p>
        </w:tc>
        <w:tc>
          <w:tcPr>
            <w:tcW w:w="1417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223F229D" w14:textId="77777777" w:rsidR="0004438A" w:rsidRDefault="00C61F01">
            <w:pPr>
              <w:spacing w:after="0"/>
            </w:pPr>
            <w:r>
              <w:rPr>
                <w:sz w:val="17"/>
              </w:rPr>
              <w:t>Hoàn thành</w:t>
            </w:r>
          </w:p>
        </w:tc>
        <w:tc>
          <w:tcPr>
            <w:tcW w:w="6350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6B1F9F39" w14:textId="77777777" w:rsidR="0004438A" w:rsidRDefault="00C61F01">
            <w:pPr>
              <w:spacing w:after="0"/>
            </w:pPr>
            <w:r>
              <w:rPr>
                <w:sz w:val="17"/>
              </w:rPr>
              <w:t>Lưu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ghi g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c, thông tin truy v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và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parse.</w:t>
            </w:r>
          </w:p>
        </w:tc>
      </w:tr>
      <w:tr w:rsidR="0004438A" w14:paraId="631E562E" w14:textId="77777777">
        <w:trPr>
          <w:jc w:val="center"/>
        </w:trPr>
        <w:tc>
          <w:tcPr>
            <w:tcW w:w="1701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3857052B" w14:textId="77777777" w:rsidR="0004438A" w:rsidRDefault="00C61F01">
            <w:pPr>
              <w:spacing w:after="0"/>
            </w:pPr>
            <w:r>
              <w:rPr>
                <w:sz w:val="17"/>
              </w:rPr>
              <w:t>Silver</w:t>
            </w:r>
          </w:p>
        </w:tc>
        <w:tc>
          <w:tcPr>
            <w:tcW w:w="1417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7D6E2706" w14:textId="77777777" w:rsidR="0004438A" w:rsidRDefault="00C61F01">
            <w:pPr>
              <w:spacing w:after="0"/>
            </w:pPr>
            <w:r>
              <w:rPr>
                <w:sz w:val="17"/>
              </w:rPr>
              <w:t>Hoàn thành</w:t>
            </w:r>
          </w:p>
        </w:tc>
        <w:tc>
          <w:tcPr>
            <w:tcW w:w="6350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05DBFA4F" w14:textId="77777777" w:rsidR="0004438A" w:rsidRDefault="00C61F01">
            <w:pPr>
              <w:spacing w:after="0"/>
            </w:pPr>
            <w:r>
              <w:rPr>
                <w:sz w:val="17"/>
              </w:rPr>
              <w:t>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hóa schema, phân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và liên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hai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n.</w:t>
            </w:r>
          </w:p>
        </w:tc>
      </w:tr>
      <w:tr w:rsidR="0004438A" w14:paraId="05105CEC" w14:textId="77777777">
        <w:trPr>
          <w:jc w:val="center"/>
        </w:trPr>
        <w:tc>
          <w:tcPr>
            <w:tcW w:w="1701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1DDD065E" w14:textId="77777777" w:rsidR="0004438A" w:rsidRDefault="00C61F01">
            <w:pPr>
              <w:spacing w:after="0"/>
            </w:pPr>
            <w:r>
              <w:rPr>
                <w:sz w:val="17"/>
              </w:rPr>
              <w:t>Gold</w:t>
            </w:r>
          </w:p>
        </w:tc>
        <w:tc>
          <w:tcPr>
            <w:tcW w:w="1417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434A0DF4" w14:textId="77777777" w:rsidR="0004438A" w:rsidRDefault="00C61F01">
            <w:pPr>
              <w:spacing w:after="0"/>
            </w:pPr>
            <w:r>
              <w:rPr>
                <w:sz w:val="17"/>
              </w:rPr>
              <w:t>Hoàn thành</w:t>
            </w:r>
          </w:p>
        </w:tc>
        <w:tc>
          <w:tcPr>
            <w:tcW w:w="6350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0B062043" w14:textId="77777777" w:rsidR="0004438A" w:rsidRDefault="00C61F01">
            <w:pPr>
              <w:spacing w:after="0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b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data mart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các 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phân tích chính.</w:t>
            </w:r>
          </w:p>
        </w:tc>
      </w:tr>
      <w:tr w:rsidR="0004438A" w14:paraId="4385E4E6" w14:textId="77777777">
        <w:trPr>
          <w:jc w:val="center"/>
        </w:trPr>
        <w:tc>
          <w:tcPr>
            <w:tcW w:w="1701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5FC96E26" w14:textId="77777777" w:rsidR="0004438A" w:rsidRDefault="00C61F01">
            <w:pPr>
              <w:spacing w:after="0"/>
            </w:pPr>
            <w:r>
              <w:rPr>
                <w:sz w:val="17"/>
              </w:rPr>
              <w:t>Serving</w:t>
            </w:r>
          </w:p>
        </w:tc>
        <w:tc>
          <w:tcPr>
            <w:tcW w:w="1417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4D938C48" w14:textId="77777777" w:rsidR="0004438A" w:rsidRDefault="00C61F01">
            <w:pPr>
              <w:spacing w:after="0"/>
            </w:pPr>
            <w:r>
              <w:rPr>
                <w:sz w:val="17"/>
              </w:rPr>
              <w:t>Hoàn thành</w:t>
            </w:r>
          </w:p>
        </w:tc>
        <w:tc>
          <w:tcPr>
            <w:tcW w:w="6350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30799640" w14:textId="77777777" w:rsidR="0004438A" w:rsidRDefault="00C61F01">
            <w:pPr>
              <w:spacing w:after="0"/>
            </w:pPr>
            <w:r>
              <w:rPr>
                <w:sz w:val="17"/>
              </w:rPr>
              <w:t>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Gold sang PostgreSQL cho dashboard.</w:t>
            </w:r>
          </w:p>
        </w:tc>
      </w:tr>
    </w:tbl>
    <w:p w14:paraId="02AB289F" w14:textId="77777777" w:rsidR="0004438A" w:rsidRDefault="0004438A">
      <w:pPr>
        <w:spacing w:after="100"/>
      </w:pPr>
    </w:p>
    <w:p w14:paraId="7B41FFCD" w14:textId="77777777" w:rsidR="0004438A" w:rsidRDefault="00C61F01">
      <w:pPr>
        <w:pStyle w:val="Heading2"/>
        <w:spacing w:after="100"/>
      </w:pPr>
      <w:r>
        <w:t>2.1. Raw landing</w:t>
      </w:r>
    </w:p>
    <w:p w14:paraId="2DFF437A" w14:textId="77777777" w:rsidR="0004438A" w:rsidRDefault="00C61F01">
      <w:pPr>
        <w:spacing w:after="100"/>
      </w:pPr>
      <w:r>
        <w:t>Hai file JSONL m</w:t>
      </w:r>
      <w:r>
        <w:t>ẫ</w:t>
      </w:r>
      <w:r>
        <w:t>u t</w:t>
      </w:r>
      <w:r>
        <w:t>ừ</w:t>
      </w:r>
      <w:r>
        <w:t xml:space="preserve"> máy </w:t>
      </w:r>
      <w:r>
        <w:t>local đư</w:t>
      </w:r>
      <w:r>
        <w:t>ợ</w:t>
      </w:r>
      <w:r>
        <w:t>c đưa lên vùng Raw c</w:t>
      </w:r>
      <w:r>
        <w:t>ủ</w:t>
      </w:r>
      <w:r>
        <w:t>a MinIO trư</w:t>
      </w:r>
      <w:r>
        <w:t>ớ</w:t>
      </w:r>
      <w:r>
        <w:t>c khi Spark x</w:t>
      </w:r>
      <w:r>
        <w:t>ử</w:t>
      </w:r>
      <w:r>
        <w:t xml:space="preserve"> lý.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i đây đư</w:t>
      </w:r>
      <w:r>
        <w:t>ợ</w:t>
      </w:r>
      <w:r>
        <w:t>c gi</w:t>
      </w:r>
      <w:r>
        <w:t>ữ</w:t>
      </w:r>
      <w:r>
        <w:t xml:space="preserve"> nguyên theo đ</w:t>
      </w:r>
      <w:r>
        <w:t>ị</w:t>
      </w:r>
      <w:r>
        <w:t>nh d</w:t>
      </w:r>
      <w:r>
        <w:t>ạ</w:t>
      </w:r>
      <w:r>
        <w:t>ng ngu</w:t>
      </w:r>
      <w:r>
        <w:t>ồ</w:t>
      </w:r>
      <w:r>
        <w:t>n, đóng vai trò b</w:t>
      </w:r>
      <w:r>
        <w:t>ả</w:t>
      </w:r>
      <w:r>
        <w:t>n sao đ</w:t>
      </w:r>
      <w:r>
        <w:t>ầ</w:t>
      </w:r>
      <w:r>
        <w:t>u vào đ</w:t>
      </w:r>
      <w:r>
        <w:t>ể</w:t>
      </w:r>
      <w:r>
        <w:t xml:space="preserve"> có th</w:t>
      </w:r>
      <w:r>
        <w:t>ể</w:t>
      </w:r>
      <w:r>
        <w:t xml:space="preserve"> ki</w:t>
      </w:r>
      <w:r>
        <w:t>ể</w:t>
      </w:r>
      <w:r>
        <w:t>m tra ho</w:t>
      </w:r>
      <w:r>
        <w:t>ặ</w:t>
      </w:r>
      <w:r>
        <w:t>c ch</w:t>
      </w:r>
      <w:r>
        <w:t>ạ</w:t>
      </w:r>
      <w:r>
        <w:t>y l</w:t>
      </w:r>
      <w:r>
        <w:t>ạ</w:t>
      </w:r>
      <w:r>
        <w:t>i pipeline khi c</w:t>
      </w:r>
      <w:r>
        <w:t>ầ</w:t>
      </w:r>
      <w:r>
        <w:t>n.</w:t>
      </w:r>
    </w:p>
    <w:p w14:paraId="34CC6E5F" w14:textId="77777777" w:rsidR="0004438A" w:rsidRDefault="00C61F01">
      <w:pPr>
        <w:pStyle w:val="ListBullet"/>
        <w:spacing w:after="100"/>
        <w:ind w:left="369" w:hanging="170"/>
      </w:pPr>
      <w:r>
        <w:t>M</w:t>
      </w:r>
      <w:r>
        <w:t>ỗ</w:t>
      </w:r>
      <w:r>
        <w:t>i ngu</w:t>
      </w:r>
      <w:r>
        <w:t>ồ</w:t>
      </w:r>
      <w:r>
        <w:t>n đư</w:t>
      </w:r>
      <w:r>
        <w:t>ợ</w:t>
      </w:r>
      <w:r>
        <w:t>c lưu thành m</w:t>
      </w:r>
      <w:r>
        <w:t>ộ</w:t>
      </w:r>
      <w:r>
        <w:t>t object riêng trong khu v</w:t>
      </w:r>
      <w:r>
        <w:t>ự</w:t>
      </w:r>
      <w:r>
        <w:t>c raw c</w:t>
      </w:r>
      <w:r>
        <w:t>ủ</w:t>
      </w:r>
      <w:r>
        <w:t>a bucket lakehouse.</w:t>
      </w:r>
    </w:p>
    <w:p w14:paraId="21B2FE31" w14:textId="77777777" w:rsidR="0004438A" w:rsidRDefault="00C61F01">
      <w:pPr>
        <w:pStyle w:val="ListBullet"/>
        <w:spacing w:after="100"/>
        <w:ind w:left="369" w:hanging="170"/>
      </w:pPr>
      <w:r>
        <w:t>Bư</w:t>
      </w:r>
      <w:r>
        <w:t>ớ</w:t>
      </w:r>
      <w:r>
        <w:t>c n</w:t>
      </w:r>
      <w:r>
        <w:t>ạ</w:t>
      </w:r>
      <w:r>
        <w:t>p có ki</w:t>
      </w:r>
      <w:r>
        <w:t>ể</w:t>
      </w:r>
      <w:r>
        <w:t>m tra s</w:t>
      </w:r>
      <w:r>
        <w:t>ự</w:t>
      </w:r>
      <w:r>
        <w:t xml:space="preserve"> t</w:t>
      </w:r>
      <w:r>
        <w:t>ồ</w:t>
      </w:r>
      <w:r>
        <w:t>n t</w:t>
      </w:r>
      <w:r>
        <w:t>ạ</w:t>
      </w:r>
      <w:r>
        <w:t>i c</w:t>
      </w:r>
      <w:r>
        <w:t>ủ</w:t>
      </w:r>
      <w:r>
        <w:t>a object đ</w:t>
      </w:r>
      <w:r>
        <w:t>ể</w:t>
      </w:r>
      <w:r>
        <w:t xml:space="preserve"> tránh t</w:t>
      </w:r>
      <w:r>
        <w:t>ả</w:t>
      </w:r>
      <w:r>
        <w:t>i l</w:t>
      </w:r>
      <w:r>
        <w:t>ạ</w:t>
      </w:r>
      <w:r>
        <w:t>i cùng m</w:t>
      </w:r>
      <w:r>
        <w:t>ộ</w:t>
      </w:r>
      <w:r>
        <w:t>t file khi ch</w:t>
      </w:r>
      <w:r>
        <w:t>ạ</w:t>
      </w:r>
      <w:r>
        <w:t>y l</w:t>
      </w:r>
      <w:r>
        <w:t>ạ</w:t>
      </w:r>
      <w:r>
        <w:t>i quy trình.</w:t>
      </w:r>
    </w:p>
    <w:p w14:paraId="6ACE62CF" w14:textId="77777777" w:rsidR="0004438A" w:rsidRDefault="00C61F01">
      <w:pPr>
        <w:pStyle w:val="ListBullet"/>
        <w:spacing w:after="100"/>
        <w:ind w:left="369" w:hanging="170"/>
      </w:pPr>
      <w:r>
        <w:t>Raw không làm s</w:t>
      </w:r>
      <w:r>
        <w:t>ạ</w:t>
      </w:r>
      <w:r>
        <w:t>ch, đ</w:t>
      </w:r>
      <w:r>
        <w:t>ổ</w:t>
      </w:r>
      <w:r>
        <w:t>i schema ho</w:t>
      </w:r>
      <w:r>
        <w:t>ặ</w:t>
      </w:r>
      <w:r>
        <w:t>c lo</w:t>
      </w:r>
      <w:r>
        <w:t>ạ</w:t>
      </w:r>
      <w:r>
        <w:t>i b</w:t>
      </w:r>
      <w:r>
        <w:t>ỏ</w:t>
      </w:r>
      <w:r>
        <w:t xml:space="preserve"> b</w:t>
      </w:r>
      <w:r>
        <w:t>ả</w:t>
      </w:r>
      <w:r>
        <w:t>n ghi; m</w:t>
      </w:r>
      <w:r>
        <w:t>ọ</w:t>
      </w:r>
      <w:r>
        <w:t>i bi</w:t>
      </w:r>
      <w:r>
        <w:t>ế</w:t>
      </w:r>
      <w:r>
        <w:t>n đ</w:t>
      </w:r>
      <w:r>
        <w:t>ổ</w:t>
      </w:r>
      <w:r>
        <w:t>i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</w:t>
      </w:r>
      <w:r>
        <w:t>ừ</w:t>
      </w:r>
      <w:r>
        <w:t xml:space="preserve"> Bronze tr</w:t>
      </w:r>
      <w:r>
        <w:t>ở</w:t>
      </w:r>
      <w:r>
        <w:t xml:space="preserve"> đi.</w:t>
      </w:r>
    </w:p>
    <w:p w14:paraId="0AB18435" w14:textId="77777777" w:rsidR="0004438A" w:rsidRDefault="00C61F01">
      <w:pPr>
        <w:pStyle w:val="Heading2"/>
        <w:spacing w:after="100"/>
      </w:pPr>
      <w:r>
        <w:t>2.2. Bronze</w:t>
      </w:r>
    </w:p>
    <w:p w14:paraId="57299309" w14:textId="77777777" w:rsidR="0004438A" w:rsidRDefault="00C61F01">
      <w:pPr>
        <w:spacing w:after="100"/>
      </w:pPr>
      <w:r>
        <w:t>Bronze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JSONL theo t</w:t>
      </w:r>
      <w:r>
        <w:t>ừ</w:t>
      </w:r>
      <w:r>
        <w:t>ng dòng thay vì gi</w:t>
      </w:r>
      <w:r>
        <w:t>ả</w:t>
      </w:r>
      <w:r>
        <w:t xml:space="preserve"> đ</w:t>
      </w:r>
      <w:r>
        <w:t>ị</w:t>
      </w:r>
      <w:r>
        <w:t>nh toàn b</w:t>
      </w:r>
      <w:r>
        <w:t>ộ</w:t>
      </w:r>
      <w:r>
        <w:t xml:space="preserve"> file luôn h</w:t>
      </w:r>
      <w:r>
        <w:t>ợ</w:t>
      </w:r>
      <w:r>
        <w:t>p l</w:t>
      </w:r>
      <w:r>
        <w:t>ệ</w:t>
      </w:r>
      <w:r>
        <w:t>. M</w:t>
      </w:r>
      <w:r>
        <w:t>ỗ</w:t>
      </w:r>
      <w:r>
        <w:t>i dòng đư</w:t>
      </w:r>
      <w:r>
        <w:t>ợ</w:t>
      </w:r>
      <w:r>
        <w:t>c gi</w:t>
      </w:r>
      <w:r>
        <w:t>ữ</w:t>
      </w:r>
      <w:r>
        <w:t xml:space="preserve"> trong c</w:t>
      </w:r>
      <w:r>
        <w:t>ộ</w:t>
      </w:r>
      <w:r>
        <w:t>t raw_json và đi kèm s</w:t>
      </w:r>
      <w:r>
        <w:t>ố</w:t>
      </w:r>
      <w:r>
        <w:t xml:space="preserve"> dòng ngu</w:t>
      </w:r>
      <w:r>
        <w:t>ồ</w:t>
      </w:r>
      <w:r>
        <w:t>n cùng metadata truy v</w:t>
      </w:r>
      <w:r>
        <w:t>ế</w:t>
      </w:r>
      <w:r>
        <w:t>t. Cách lưu này b</w:t>
      </w:r>
      <w:r>
        <w:t>ả</w:t>
      </w:r>
      <w:r>
        <w:t>o toàn b</w:t>
      </w:r>
      <w:r>
        <w:t>ằ</w:t>
      </w:r>
      <w:r>
        <w:t>ng ch</w:t>
      </w:r>
      <w:r>
        <w:t>ứ</w:t>
      </w:r>
      <w:r>
        <w:t>ng đ</w:t>
      </w:r>
      <w:r>
        <w:t>ầ</w:t>
      </w:r>
      <w:r>
        <w:t>u vào, k</w:t>
      </w:r>
      <w:r>
        <w:t>ể</w:t>
      </w:r>
      <w:r>
        <w:t xml:space="preserve"> c</w:t>
      </w:r>
      <w:r>
        <w:t>ả</w:t>
      </w:r>
      <w:r>
        <w:t xml:space="preserve"> khi m</w:t>
      </w:r>
      <w:r>
        <w:t>ộ</w:t>
      </w:r>
      <w:r>
        <w:t>t b</w:t>
      </w:r>
      <w:r>
        <w:t>ả</w:t>
      </w:r>
      <w:r>
        <w:t>n ghi chưa th</w:t>
      </w:r>
      <w:r>
        <w:t>ể</w:t>
      </w:r>
      <w:r>
        <w:t xml:space="preserve"> parse.</w:t>
      </w:r>
    </w:p>
    <w:p w14:paraId="70FA996E" w14:textId="77777777" w:rsidR="0004438A" w:rsidRDefault="00C61F01">
      <w:pPr>
        <w:pStyle w:val="ListBullet"/>
        <w:spacing w:after="100"/>
        <w:ind w:left="369" w:hanging="170"/>
      </w:pPr>
      <w:r>
        <w:t>G</w:t>
      </w:r>
      <w:r>
        <w:t>ắ</w:t>
      </w:r>
      <w:r>
        <w:t>n source_line_number và t</w:t>
      </w:r>
      <w:r>
        <w:t>hông tin ngu</w:t>
      </w:r>
      <w:r>
        <w:t>ồ</w:t>
      </w:r>
      <w:r>
        <w:t>n đ</w:t>
      </w:r>
      <w:r>
        <w:t>ể</w:t>
      </w:r>
      <w:r>
        <w:t xml:space="preserve"> xác đ</w:t>
      </w:r>
      <w:r>
        <w:t>ị</w:t>
      </w:r>
      <w:r>
        <w:t>nh v</w:t>
      </w:r>
      <w:r>
        <w:t>ị</w:t>
      </w:r>
      <w:r>
        <w:t xml:space="preserve"> trí c</w:t>
      </w:r>
      <w:r>
        <w:t>ủ</w:t>
      </w:r>
      <w:r>
        <w:t>a b</w:t>
      </w:r>
      <w:r>
        <w:t>ả</w:t>
      </w:r>
      <w:r>
        <w:t>n ghi trong file ban đ</w:t>
      </w:r>
      <w:r>
        <w:t>ầ</w:t>
      </w:r>
      <w:r>
        <w:t>u.</w:t>
      </w:r>
    </w:p>
    <w:p w14:paraId="58DD1702" w14:textId="77777777" w:rsidR="0004438A" w:rsidRDefault="00C61F01">
      <w:pPr>
        <w:pStyle w:val="ListBullet"/>
        <w:spacing w:after="100"/>
        <w:ind w:left="369" w:hanging="170"/>
      </w:pPr>
      <w:r>
        <w:t>T</w:t>
      </w:r>
      <w:r>
        <w:t>ạ</w:t>
      </w:r>
      <w:r>
        <w:t>o record_id b</w:t>
      </w:r>
      <w:r>
        <w:t>ằ</w:t>
      </w:r>
      <w:r>
        <w:t>ng SHA-256 t</w:t>
      </w:r>
      <w:r>
        <w:t>ừ</w:t>
      </w:r>
      <w:r>
        <w:t xml:space="preserve"> thông tin nh</w:t>
      </w:r>
      <w:r>
        <w:t>ậ</w:t>
      </w:r>
      <w:r>
        <w:t>n di</w:t>
      </w:r>
      <w:r>
        <w:t>ệ</w:t>
      </w:r>
      <w:r>
        <w:t>n b</w:t>
      </w:r>
      <w:r>
        <w:t>ả</w:t>
      </w:r>
      <w:r>
        <w:t xml:space="preserve">n ghi, làm khóa </w:t>
      </w:r>
      <w:r>
        <w:t>ổ</w:t>
      </w:r>
      <w:r>
        <w:t>n đ</w:t>
      </w:r>
      <w:r>
        <w:t>ị</w:t>
      </w:r>
      <w:r>
        <w:t>nh cho vi</w:t>
      </w:r>
      <w:r>
        <w:t>ệ</w:t>
      </w:r>
      <w:r>
        <w:t>c n</w:t>
      </w:r>
      <w:r>
        <w:t>ạ</w:t>
      </w:r>
      <w:r>
        <w:t>p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u.</w:t>
      </w:r>
    </w:p>
    <w:p w14:paraId="34C87FEB" w14:textId="77777777" w:rsidR="0004438A" w:rsidRDefault="00C61F01">
      <w:pPr>
        <w:pStyle w:val="ListBullet"/>
        <w:spacing w:after="100"/>
        <w:ind w:left="369" w:hanging="170"/>
      </w:pPr>
      <w:r>
        <w:t>Ki</w:t>
      </w:r>
      <w:r>
        <w:t>ể</w:t>
      </w:r>
      <w:r>
        <w:t>m tra c</w:t>
      </w:r>
      <w:r>
        <w:t>ấ</w:t>
      </w:r>
      <w:r>
        <w:t>u trúc JSON cơ b</w:t>
      </w:r>
      <w:r>
        <w:t>ả</w:t>
      </w:r>
      <w:r>
        <w:t>n và ghi parse_status; chưa áp d</w:t>
      </w:r>
      <w:r>
        <w:t>ụ</w:t>
      </w:r>
      <w:r>
        <w:t>ng các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sâ</w:t>
      </w:r>
      <w:r>
        <w:t xml:space="preserve">u </w:t>
      </w:r>
      <w:r>
        <w:t>ở</w:t>
      </w:r>
      <w:r>
        <w:t xml:space="preserve"> t</w:t>
      </w:r>
      <w:r>
        <w:t>ầ</w:t>
      </w:r>
      <w:r>
        <w:t>ng này.</w:t>
      </w:r>
    </w:p>
    <w:p w14:paraId="0AE02C32" w14:textId="77777777" w:rsidR="0004438A" w:rsidRDefault="00C61F01">
      <w:pPr>
        <w:pStyle w:val="ListBullet"/>
        <w:spacing w:after="100"/>
        <w:ind w:left="369" w:hanging="170"/>
      </w:pPr>
      <w:r>
        <w:t>Ghi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insert-only MERGE: ch</w:t>
      </w:r>
      <w:r>
        <w:t>ỉ</w:t>
      </w:r>
      <w:r>
        <w:t xml:space="preserve"> b</w:t>
      </w:r>
      <w:r>
        <w:t>ổ</w:t>
      </w:r>
      <w:r>
        <w:t xml:space="preserve"> sung record_id chưa t</w:t>
      </w:r>
      <w:r>
        <w:t>ồ</w:t>
      </w:r>
      <w:r>
        <w:t>n t</w:t>
      </w:r>
      <w:r>
        <w:t>ạ</w:t>
      </w:r>
      <w:r>
        <w:t>i, vì v</w:t>
      </w:r>
      <w:r>
        <w:t>ậ</w:t>
      </w:r>
      <w:r>
        <w:t>y ch</w:t>
      </w:r>
      <w:r>
        <w:t>ạ</w:t>
      </w:r>
      <w:r>
        <w:t>y l</w:t>
      </w:r>
      <w:r>
        <w:t>ạ</w:t>
      </w:r>
      <w:r>
        <w:t>i cùng đ</w:t>
      </w:r>
      <w:r>
        <w:t>ầ</w:t>
      </w:r>
      <w:r>
        <w:t>u vào không t</w:t>
      </w:r>
      <w:r>
        <w:t>ạ</w:t>
      </w:r>
      <w:r>
        <w:t>o b</w:t>
      </w:r>
      <w:r>
        <w:t>ả</w:t>
      </w:r>
      <w:r>
        <w:t>n ghi trùng.</w:t>
      </w:r>
    </w:p>
    <w:p w14:paraId="550C3B20" w14:textId="77777777" w:rsidR="0004438A" w:rsidRDefault="00C61F01">
      <w:pPr>
        <w:spacing w:after="100"/>
        <w:jc w:val="center"/>
      </w:pPr>
      <w:r>
        <w:rPr>
          <w:b/>
          <w:color w:val="18324A"/>
        </w:rPr>
        <w:t>Dòng JSON g</w:t>
      </w:r>
      <w:r>
        <w:rPr>
          <w:b/>
          <w:color w:val="18324A"/>
        </w:rPr>
        <w:t>ố</w:t>
      </w:r>
      <w:r>
        <w:rPr>
          <w:b/>
          <w:color w:val="18324A"/>
        </w:rPr>
        <w:t>c  →  raw_json + source_line_number  →  record_id  →  parse_status  →  b</w:t>
      </w:r>
      <w:r>
        <w:rPr>
          <w:b/>
          <w:color w:val="18324A"/>
        </w:rPr>
        <w:t>ả</w:t>
      </w:r>
      <w:r>
        <w:rPr>
          <w:b/>
          <w:color w:val="18324A"/>
        </w:rPr>
        <w:t>ng Bronze</w:t>
      </w:r>
    </w:p>
    <w:p w14:paraId="514526F8" w14:textId="77777777" w:rsidR="0004438A" w:rsidRDefault="00C61F01">
      <w:pPr>
        <w:spacing w:after="100"/>
      </w:pPr>
      <w:r>
        <w:lastRenderedPageBreak/>
        <w:t>Đi</w:t>
      </w:r>
      <w:r>
        <w:t>ể</w:t>
      </w:r>
      <w:r>
        <w:t>m quan tr</w:t>
      </w:r>
      <w:r>
        <w:t>ọ</w:t>
      </w:r>
      <w:r>
        <w:t>ng là b</w:t>
      </w:r>
      <w:r>
        <w:t>ả</w:t>
      </w:r>
      <w:r>
        <w:t>n ghi malformed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đ</w:t>
      </w:r>
      <w:r>
        <w:t>ể</w:t>
      </w:r>
      <w:r>
        <w:t xml:space="preserve"> truy v</w:t>
      </w:r>
      <w:r>
        <w:t>ế</w:t>
      </w:r>
      <w:r>
        <w:t>t và đánh giá ch</w:t>
      </w:r>
      <w:r>
        <w:t>ấ</w:t>
      </w:r>
      <w:r>
        <w:t>t lư</w:t>
      </w:r>
      <w:r>
        <w:t>ợ</w:t>
      </w:r>
      <w:r>
        <w:t>ng. Bronze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“d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đã đ</w:t>
      </w:r>
      <w:r>
        <w:t>ế</w:t>
      </w:r>
      <w:r>
        <w:t>n h</w:t>
      </w:r>
      <w:r>
        <w:t>ệ</w:t>
      </w:r>
      <w:r>
        <w:t xml:space="preserve"> th</w:t>
      </w:r>
      <w:r>
        <w:t>ố</w:t>
      </w:r>
      <w:r>
        <w:t>ng như th</w:t>
      </w:r>
      <w:r>
        <w:t>ế</w:t>
      </w:r>
      <w:r>
        <w:t xml:space="preserve"> nào”, không thay th</w:t>
      </w:r>
      <w:r>
        <w:t>ế</w:t>
      </w:r>
      <w:r>
        <w:t xml:space="preserve"> vai trò chu</w:t>
      </w:r>
      <w:r>
        <w:t>ẩ</w:t>
      </w:r>
      <w:r>
        <w:t>n hóa c</w:t>
      </w:r>
      <w:r>
        <w:t>ủ</w:t>
      </w:r>
      <w:r>
        <w:t>a Silver.</w:t>
      </w:r>
    </w:p>
    <w:p w14:paraId="64F4EAF5" w14:textId="77777777" w:rsidR="0004438A" w:rsidRDefault="00C61F01">
      <w:pPr>
        <w:pStyle w:val="Heading2"/>
        <w:spacing w:after="100"/>
      </w:pPr>
      <w:r>
        <w:t>2.3. Silver</w:t>
      </w:r>
    </w:p>
    <w:p w14:paraId="22E6A44E" w14:textId="77777777" w:rsidR="0004438A" w:rsidRDefault="00C61F01">
      <w:pPr>
        <w:spacing w:after="100"/>
      </w:pPr>
      <w:r>
        <w:t>Silver th</w:t>
      </w:r>
      <w:r>
        <w:t>ự</w:t>
      </w:r>
      <w:r>
        <w:t>c hi</w:t>
      </w:r>
      <w:r>
        <w:t>ệ</w:t>
      </w:r>
      <w:r>
        <w:t>n ba nhi</w:t>
      </w:r>
      <w:r>
        <w:t>ệ</w:t>
      </w:r>
      <w:r>
        <w:t>m v</w:t>
      </w:r>
      <w:r>
        <w:t>ụ</w:t>
      </w:r>
      <w:r>
        <w:t xml:space="preserve"> chính: parse raw_json theo schema kha</w:t>
      </w:r>
      <w:r>
        <w:t>i báo, chu</w:t>
      </w:r>
      <w:r>
        <w:t>ẩ</w:t>
      </w:r>
      <w:r>
        <w:t>n hóa các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và phân lo</w:t>
      </w:r>
      <w:r>
        <w:t>ạ</w:t>
      </w:r>
      <w:r>
        <w:t>i ch</w:t>
      </w:r>
      <w:r>
        <w:t>ấ</w:t>
      </w:r>
      <w:r>
        <w:t>t lư</w:t>
      </w:r>
      <w:r>
        <w:t>ợ</w:t>
      </w:r>
      <w:r>
        <w:t>ng.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</w:t>
      </w:r>
      <w:r>
        <w:t>ắ</w:t>
      </w:r>
      <w:r>
        <w:t>n m</w:t>
      </w:r>
      <w:r>
        <w:t>ộ</w:t>
      </w:r>
      <w:r>
        <w:t>t trong ba tr</w:t>
      </w:r>
      <w:r>
        <w:t>ạ</w:t>
      </w:r>
      <w:r>
        <w:t>ng thái PASS, WARNING ho</w:t>
      </w:r>
      <w:r>
        <w:t>ặ</w:t>
      </w:r>
      <w:r>
        <w:t>c REJECTED đ</w:t>
      </w:r>
      <w:r>
        <w:t>ể</w:t>
      </w:r>
      <w:r>
        <w:t xml:space="preserve"> tách rõ d</w:t>
      </w:r>
      <w:r>
        <w:t>ữ</w:t>
      </w:r>
      <w:r>
        <w:t xml:space="preserve"> li</w:t>
      </w:r>
      <w:r>
        <w:t>ệ</w:t>
      </w:r>
      <w:r>
        <w:t>u dùng đư</w:t>
      </w:r>
      <w:r>
        <w:t>ợ</w:t>
      </w:r>
      <w:r>
        <w:t>c, d</w:t>
      </w:r>
      <w:r>
        <w:t>ữ</w:t>
      </w:r>
      <w:r>
        <w:t xml:space="preserve"> li</w:t>
      </w:r>
      <w:r>
        <w:t>ệ</w:t>
      </w:r>
      <w:r>
        <w:t>u còn thi</w:t>
      </w:r>
      <w:r>
        <w:t>ế</w:t>
      </w:r>
      <w:r>
        <w:t>u nhưng v</w:t>
      </w:r>
      <w:r>
        <w:t>ẫ</w:t>
      </w:r>
      <w:r>
        <w:t>n có th</w:t>
      </w:r>
      <w:r>
        <w:t>ể</w:t>
      </w:r>
      <w:r>
        <w:t xml:space="preserve"> phân tích và d</w:t>
      </w:r>
      <w:r>
        <w:t>ữ</w:t>
      </w:r>
      <w:r>
        <w:t xml:space="preserve"> li</w:t>
      </w:r>
      <w:r>
        <w:t>ệ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62"/>
      </w:tblGrid>
      <w:tr w:rsidR="0004438A" w14:paraId="4FE3D910" w14:textId="77777777">
        <w:trPr>
          <w:tblHeader/>
          <w:jc w:val="center"/>
        </w:trPr>
        <w:tc>
          <w:tcPr>
            <w:tcW w:w="470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18324A"/>
            <w:vAlign w:val="center"/>
          </w:tcPr>
          <w:p w14:paraId="0539FC03" w14:textId="77777777" w:rsidR="0004438A" w:rsidRDefault="00C61F01">
            <w:pPr>
              <w:spacing w:after="0"/>
            </w:pPr>
            <w:r>
              <w:rPr>
                <w:b/>
                <w:color w:val="FFFFFF"/>
                <w:sz w:val="17"/>
              </w:rPr>
              <w:t>Quy t</w:t>
            </w:r>
            <w:r>
              <w:rPr>
                <w:b/>
                <w:color w:val="FFFFFF"/>
                <w:sz w:val="17"/>
              </w:rPr>
              <w:t>ắ</w:t>
            </w:r>
            <w:r>
              <w:rPr>
                <w:b/>
                <w:color w:val="FFFFFF"/>
                <w:sz w:val="17"/>
              </w:rPr>
              <w:t xml:space="preserve">c </w:t>
            </w:r>
            <w:r>
              <w:rPr>
                <w:b/>
                <w:color w:val="FFFFFF"/>
                <w:sz w:val="17"/>
              </w:rPr>
              <w:t>tiêu bi</w:t>
            </w:r>
            <w:r>
              <w:rPr>
                <w:b/>
                <w:color w:val="FFFFFF"/>
                <w:sz w:val="17"/>
              </w:rPr>
              <w:t>ể</w:t>
            </w:r>
            <w:r>
              <w:rPr>
                <w:b/>
                <w:color w:val="FFFFFF"/>
                <w:sz w:val="17"/>
              </w:rPr>
              <w:t>u</w:t>
            </w:r>
          </w:p>
        </w:tc>
        <w:tc>
          <w:tcPr>
            <w:tcW w:w="476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18324A"/>
            <w:vAlign w:val="center"/>
          </w:tcPr>
          <w:p w14:paraId="1C85B0FF" w14:textId="77777777" w:rsidR="0004438A" w:rsidRDefault="00C61F01">
            <w:pPr>
              <w:spacing w:after="0"/>
            </w:pPr>
            <w:r>
              <w:rPr>
                <w:b/>
                <w:color w:val="FFFFFF"/>
                <w:sz w:val="17"/>
              </w:rPr>
              <w:t>K</w:t>
            </w:r>
            <w:r>
              <w:rPr>
                <w:b/>
                <w:color w:val="FFFFFF"/>
                <w:sz w:val="17"/>
              </w:rPr>
              <w:t>ế</w:t>
            </w:r>
            <w:r>
              <w:rPr>
                <w:b/>
                <w:color w:val="FFFFFF"/>
                <w:sz w:val="17"/>
              </w:rPr>
              <w:t>t qu</w:t>
            </w:r>
            <w:r>
              <w:rPr>
                <w:b/>
                <w:color w:val="FFFFFF"/>
                <w:sz w:val="17"/>
              </w:rPr>
              <w:t>ả</w:t>
            </w:r>
            <w:r>
              <w:rPr>
                <w:b/>
                <w:color w:val="FFFFFF"/>
                <w:sz w:val="17"/>
              </w:rPr>
              <w:t xml:space="preserve"> x</w:t>
            </w:r>
            <w:r>
              <w:rPr>
                <w:b/>
                <w:color w:val="FFFFFF"/>
                <w:sz w:val="17"/>
              </w:rPr>
              <w:t>ử</w:t>
            </w:r>
            <w:r>
              <w:rPr>
                <w:b/>
                <w:color w:val="FFFFFF"/>
                <w:sz w:val="17"/>
              </w:rPr>
              <w:t xml:space="preserve"> lý</w:t>
            </w:r>
          </w:p>
        </w:tc>
      </w:tr>
      <w:tr w:rsidR="0004438A" w14:paraId="5BC1C367" w14:textId="77777777">
        <w:trPr>
          <w:jc w:val="center"/>
        </w:trPr>
        <w:tc>
          <w:tcPr>
            <w:tcW w:w="470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730B1E04" w14:textId="77777777" w:rsidR="0004438A" w:rsidRDefault="00C61F01">
            <w:pPr>
              <w:spacing w:after="0"/>
            </w:pPr>
            <w:r>
              <w:rPr>
                <w:sz w:val="17"/>
              </w:rPr>
              <w:t>Rating ngoài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1–5</w:t>
            </w:r>
          </w:p>
        </w:tc>
        <w:tc>
          <w:tcPr>
            <w:tcW w:w="476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0C8B6C2D" w14:textId="77777777" w:rsidR="0004438A" w:rsidRDefault="00C61F01"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  <w:tr w:rsidR="0004438A" w14:paraId="4F85B31E" w14:textId="77777777">
        <w:trPr>
          <w:jc w:val="center"/>
        </w:trPr>
        <w:tc>
          <w:tcPr>
            <w:tcW w:w="470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33722414" w14:textId="77777777" w:rsidR="0004438A" w:rsidRDefault="00C61F01">
            <w:pPr>
              <w:spacing w:after="0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parent_asin</w:t>
            </w:r>
          </w:p>
        </w:tc>
        <w:tc>
          <w:tcPr>
            <w:tcW w:w="476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3CDEEF0E" w14:textId="77777777" w:rsidR="0004438A" w:rsidRDefault="00C61F01"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  <w:tr w:rsidR="0004438A" w14:paraId="68EF9E55" w14:textId="77777777">
        <w:trPr>
          <w:jc w:val="center"/>
        </w:trPr>
        <w:tc>
          <w:tcPr>
            <w:tcW w:w="470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5735673B" w14:textId="77777777" w:rsidR="0004438A" w:rsidRDefault="00C61F01">
            <w:pPr>
              <w:spacing w:after="0"/>
            </w:pPr>
            <w:r>
              <w:rPr>
                <w:sz w:val="17"/>
              </w:rPr>
              <w:t>Helpful vote âm</w:t>
            </w:r>
          </w:p>
        </w:tc>
        <w:tc>
          <w:tcPr>
            <w:tcW w:w="476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36C61A66" w14:textId="77777777" w:rsidR="0004438A" w:rsidRDefault="00C61F01">
            <w:pPr>
              <w:spacing w:after="0"/>
            </w:pPr>
            <w:r>
              <w:rPr>
                <w:sz w:val="17"/>
              </w:rPr>
              <w:t>REJECTED</w:t>
            </w:r>
          </w:p>
        </w:tc>
      </w:tr>
      <w:tr w:rsidR="0004438A" w14:paraId="237C85A0" w14:textId="77777777">
        <w:trPr>
          <w:jc w:val="center"/>
        </w:trPr>
        <w:tc>
          <w:tcPr>
            <w:tcW w:w="470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4B9A1691" w14:textId="77777777" w:rsidR="0004438A" w:rsidRDefault="00C61F01">
            <w:pPr>
              <w:spacing w:after="0"/>
            </w:pPr>
            <w:r>
              <w:rPr>
                <w:sz w:val="17"/>
              </w:rPr>
              <w:t>Title có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tr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a</w:t>
            </w:r>
          </w:p>
        </w:tc>
        <w:tc>
          <w:tcPr>
            <w:tcW w:w="476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7160A3E5" w14:textId="77777777" w:rsidR="0004438A" w:rsidRDefault="00C61F01">
            <w:pPr>
              <w:spacing w:after="0"/>
            </w:pPr>
            <w:r>
              <w:rPr>
                <w:sz w:val="17"/>
              </w:rPr>
              <w:t>WARNING và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hóa</w:t>
            </w:r>
          </w:p>
        </w:tc>
      </w:tr>
      <w:tr w:rsidR="0004438A" w14:paraId="5BEF0A00" w14:textId="77777777">
        <w:trPr>
          <w:jc w:val="center"/>
        </w:trPr>
        <w:tc>
          <w:tcPr>
            <w:tcW w:w="470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7B1F014B" w14:textId="77777777" w:rsidR="0004438A" w:rsidRDefault="00C61F01">
            <w:pPr>
              <w:spacing w:after="0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price</w:t>
            </w:r>
          </w:p>
        </w:tc>
        <w:tc>
          <w:tcPr>
            <w:tcW w:w="476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6F81A6F5" w14:textId="77777777" w:rsidR="0004438A" w:rsidRDefault="00C61F01">
            <w:pPr>
              <w:spacing w:after="0"/>
            </w:pPr>
            <w:r>
              <w:rPr>
                <w:sz w:val="17"/>
              </w:rPr>
              <w:t>WARNING</w:t>
            </w:r>
          </w:p>
        </w:tc>
      </w:tr>
      <w:tr w:rsidR="0004438A" w14:paraId="65F334A7" w14:textId="77777777">
        <w:trPr>
          <w:jc w:val="center"/>
        </w:trPr>
        <w:tc>
          <w:tcPr>
            <w:tcW w:w="470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7C5F8BB8" w14:textId="77777777" w:rsidR="0004438A" w:rsidRDefault="00C61F01">
            <w:pPr>
              <w:spacing w:after="0"/>
            </w:pPr>
            <w:r>
              <w:rPr>
                <w:sz w:val="17"/>
              </w:rPr>
              <w:t>Product trùng parent_asin</w:t>
            </w:r>
          </w:p>
        </w:tc>
        <w:tc>
          <w:tcPr>
            <w:tcW w:w="476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78801D5B" w14:textId="77777777" w:rsidR="0004438A" w:rsidRDefault="00C61F01">
            <w:pPr>
              <w:spacing w:after="0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dòng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u, lo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dòng sau</w:t>
            </w:r>
          </w:p>
        </w:tc>
      </w:tr>
    </w:tbl>
    <w:p w14:paraId="3E37C99A" w14:textId="77777777" w:rsidR="0004438A" w:rsidRDefault="0004438A">
      <w:pPr>
        <w:spacing w:after="100"/>
      </w:pPr>
    </w:p>
    <w:p w14:paraId="7D3DF81A" w14:textId="77777777" w:rsidR="0004438A" w:rsidRDefault="00C61F01">
      <w:pPr>
        <w:spacing w:after="100"/>
      </w:pPr>
      <w:r>
        <w:t xml:space="preserve">Sau khi làm </w:t>
      </w:r>
      <w:r>
        <w:t>s</w:t>
      </w:r>
      <w:r>
        <w:t>ạ</w:t>
      </w:r>
      <w:r>
        <w:t>ch riêng t</w:t>
      </w:r>
      <w:r>
        <w:t>ừ</w:t>
      </w:r>
      <w:r>
        <w:t>ng ngu</w:t>
      </w:r>
      <w:r>
        <w:t>ồ</w:t>
      </w:r>
      <w:r>
        <w:t>n, Silver th</w:t>
      </w:r>
      <w:r>
        <w:t>ự</w:t>
      </w:r>
      <w:r>
        <w:t>c hi</w:t>
      </w:r>
      <w:r>
        <w:t>ệ</w:t>
      </w:r>
      <w:r>
        <w:t>n left join t</w:t>
      </w:r>
      <w:r>
        <w:t>ừ</w:t>
      </w:r>
      <w:r>
        <w:t xml:space="preserve"> review sang product. Review không tìm th</w:t>
      </w:r>
      <w:r>
        <w:t>ấ</w:t>
      </w:r>
      <w:r>
        <w:t>y product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và đư</w:t>
      </w:r>
      <w:r>
        <w:t>ợ</w:t>
      </w:r>
      <w:r>
        <w:t>c nh</w:t>
      </w:r>
      <w:r>
        <w:t>ậ</w:t>
      </w:r>
      <w:r>
        <w:t>n di</w:t>
      </w:r>
      <w:r>
        <w:t>ệ</w:t>
      </w:r>
      <w:r>
        <w:t>n qua c</w:t>
      </w:r>
      <w:r>
        <w:t>ộ</w:t>
      </w:r>
      <w:r>
        <w:t>t product_found; nh</w:t>
      </w:r>
      <w:r>
        <w:t>ờ</w:t>
      </w:r>
      <w:r>
        <w:t xml:space="preserve"> đó s</w:t>
      </w:r>
      <w:r>
        <w:t>ố</w:t>
      </w:r>
      <w:r>
        <w:t xml:space="preserve"> lư</w:t>
      </w:r>
      <w:r>
        <w:t>ợ</w:t>
      </w:r>
      <w:r>
        <w:t>ng review không b</w:t>
      </w:r>
      <w:r>
        <w:t>ị</w:t>
      </w:r>
      <w:r>
        <w:t xml:space="preserve"> gi</w:t>
      </w:r>
      <w:r>
        <w:t>ả</w:t>
      </w:r>
      <w:r>
        <w:t>m ch</w:t>
      </w:r>
      <w:r>
        <w:t>ỉ</w:t>
      </w:r>
      <w:r>
        <w:t xml:space="preserve"> vì d</w:t>
      </w:r>
      <w:r>
        <w:t>ữ</w:t>
      </w:r>
      <w:r>
        <w:t xml:space="preserve"> li</w:t>
      </w:r>
      <w:r>
        <w:t>ệ</w:t>
      </w:r>
      <w:r>
        <w:t>u mô t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chưa đ</w:t>
      </w:r>
      <w:r>
        <w:t>ầ</w:t>
      </w:r>
      <w:r>
        <w:t>y đ</w:t>
      </w:r>
      <w:r>
        <w:t>ủ</w:t>
      </w:r>
      <w:r>
        <w:t>.</w:t>
      </w:r>
    </w:p>
    <w:p w14:paraId="4D63F182" w14:textId="77777777" w:rsidR="0004438A" w:rsidRDefault="00C61F01">
      <w:pPr>
        <w:spacing w:after="100"/>
      </w:pPr>
      <w:r>
        <w:t>Silver đư</w:t>
      </w:r>
      <w:r>
        <w:t>ợ</w:t>
      </w:r>
      <w:r>
        <w:t>c xây d</w:t>
      </w:r>
      <w:r>
        <w:t>ự</w:t>
      </w:r>
      <w:r>
        <w:t>ng l</w:t>
      </w:r>
      <w:r>
        <w:t>ạ</w:t>
      </w:r>
      <w:r>
        <w:t>i b</w:t>
      </w:r>
      <w:r>
        <w:t>ằ</w:t>
      </w:r>
      <w:r>
        <w:t xml:space="preserve">ng full-batch overwrite </w:t>
      </w:r>
      <w:r>
        <w:t>ở</w:t>
      </w:r>
      <w:r>
        <w:t xml:space="preserve">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y. V</w:t>
      </w:r>
      <w:r>
        <w:t>ớ</w:t>
      </w:r>
      <w:r>
        <w:t>i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hi</w:t>
      </w:r>
      <w:r>
        <w:t>ệ</w:t>
      </w:r>
      <w:r>
        <w:t>n t</w:t>
      </w:r>
      <w:r>
        <w:t>ạ</w:t>
      </w:r>
      <w:r>
        <w:t>i, cách này giúp tr</w:t>
      </w:r>
      <w:r>
        <w:t>ạ</w:t>
      </w:r>
      <w:r>
        <w:t>ng thái Silver luôn đ</w:t>
      </w:r>
      <w:r>
        <w:t>ồ</w:t>
      </w:r>
      <w:r>
        <w:t>ng nh</w:t>
      </w:r>
      <w:r>
        <w:t>ấ</w:t>
      </w:r>
      <w:r>
        <w:t>t v</w:t>
      </w:r>
      <w:r>
        <w:t>ớ</w:t>
      </w:r>
      <w:r>
        <w:t>i toàn b</w:t>
      </w:r>
      <w:r>
        <w:t>ộ</w:t>
      </w:r>
      <w:r>
        <w:t xml:space="preserve"> Bronze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x</w:t>
      </w:r>
      <w:r>
        <w:t>ử</w:t>
      </w:r>
      <w:r>
        <w:t xml:space="preserve"> lý và đơn gi</w:t>
      </w:r>
      <w:r>
        <w:t>ả</w:t>
      </w:r>
      <w:r>
        <w:t>n hóa vi</w:t>
      </w:r>
      <w:r>
        <w:t>ệ</w:t>
      </w:r>
      <w:r>
        <w:t>c ki</w:t>
      </w:r>
      <w:r>
        <w:t>ể</w:t>
      </w:r>
      <w:r>
        <w:t>m ch</w:t>
      </w:r>
      <w:r>
        <w:t>ứ</w:t>
      </w:r>
      <w:r>
        <w:t>ng k</w:t>
      </w:r>
      <w:r>
        <w:t>ế</w:t>
      </w:r>
      <w:r>
        <w:t>t qu</w:t>
      </w:r>
      <w:r>
        <w:t>ả</w:t>
      </w:r>
      <w:r>
        <w:t>.</w:t>
      </w:r>
    </w:p>
    <w:p w14:paraId="0E34F001" w14:textId="77777777" w:rsidR="0004438A" w:rsidRDefault="00C61F01">
      <w:pPr>
        <w:pStyle w:val="Heading2"/>
        <w:spacing w:after="100"/>
      </w:pPr>
      <w:r>
        <w:t>2.4. Gold</w:t>
      </w:r>
    </w:p>
    <w:p w14:paraId="1FE81FCC" w14:textId="77777777" w:rsidR="0004438A" w:rsidRDefault="00C61F01">
      <w:pPr>
        <w:spacing w:after="100"/>
      </w:pPr>
      <w:r>
        <w:t>Gold chuy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Silver thành các</w:t>
      </w:r>
      <w:r>
        <w:t xml:space="preserve"> data mart có grain rõ ràng. M</w:t>
      </w:r>
      <w:r>
        <w:t>ỗ</w:t>
      </w:r>
      <w:r>
        <w:t>i b</w:t>
      </w:r>
      <w:r>
        <w:t>ả</w:t>
      </w:r>
      <w:r>
        <w:t>ng ph</w:t>
      </w:r>
      <w:r>
        <w:t>ụ</w:t>
      </w:r>
      <w:r>
        <w:t>c v</w:t>
      </w:r>
      <w:r>
        <w:t>ụ</w:t>
      </w:r>
      <w:r>
        <w:t xml:space="preserve"> m</w:t>
      </w:r>
      <w:r>
        <w:t>ộ</w:t>
      </w:r>
      <w:r>
        <w:t>t nhóm câu h</w:t>
      </w:r>
      <w:r>
        <w:t>ỏ</w:t>
      </w:r>
      <w:r>
        <w:t>i phân tích c</w:t>
      </w:r>
      <w:r>
        <w:t>ụ</w:t>
      </w:r>
      <w:r>
        <w:t xml:space="preserve"> th</w:t>
      </w:r>
      <w:r>
        <w:t>ể</w:t>
      </w:r>
      <w:r>
        <w:t>, thay vì đ</w:t>
      </w:r>
      <w:r>
        <w:t>ể</w:t>
      </w:r>
      <w:r>
        <w:t xml:space="preserve"> dashboard t</w:t>
      </w:r>
      <w:r>
        <w:t>ự</w:t>
      </w:r>
      <w:r>
        <w:t xml:space="preserve"> t</w:t>
      </w:r>
      <w:r>
        <w:t>ổ</w:t>
      </w:r>
      <w:r>
        <w:t>ng h</w:t>
      </w:r>
      <w:r>
        <w:t>ợ</w:t>
      </w:r>
      <w:r>
        <w:t>p l</w:t>
      </w:r>
      <w:r>
        <w:t>ạ</w:t>
      </w:r>
      <w:r>
        <w:t>i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chi ti</w:t>
      </w:r>
      <w:r>
        <w:t>ế</w:t>
      </w:r>
      <w:r>
        <w:t>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386"/>
      </w:tblGrid>
      <w:tr w:rsidR="0004438A" w14:paraId="33F23036" w14:textId="77777777">
        <w:trPr>
          <w:tblHeader/>
          <w:jc w:val="center"/>
        </w:trPr>
        <w:tc>
          <w:tcPr>
            <w:tcW w:w="408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18324A"/>
            <w:vAlign w:val="center"/>
          </w:tcPr>
          <w:p w14:paraId="271888E3" w14:textId="77777777" w:rsidR="0004438A" w:rsidRDefault="00C61F01">
            <w:pPr>
              <w:spacing w:after="0"/>
            </w:pPr>
            <w:r>
              <w:rPr>
                <w:b/>
                <w:color w:val="FFFFFF"/>
                <w:sz w:val="17"/>
              </w:rPr>
              <w:t>Data mart</w:t>
            </w:r>
          </w:p>
        </w:tc>
        <w:tc>
          <w:tcPr>
            <w:tcW w:w="538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18324A"/>
            <w:vAlign w:val="center"/>
          </w:tcPr>
          <w:p w14:paraId="734833A5" w14:textId="77777777" w:rsidR="0004438A" w:rsidRDefault="00C61F01">
            <w:pPr>
              <w:spacing w:after="0"/>
            </w:pPr>
            <w:r>
              <w:rPr>
                <w:b/>
                <w:color w:val="FFFFFF"/>
                <w:sz w:val="17"/>
              </w:rPr>
              <w:t>Grain</w:t>
            </w:r>
          </w:p>
        </w:tc>
      </w:tr>
      <w:tr w:rsidR="0004438A" w14:paraId="0F340564" w14:textId="77777777">
        <w:trPr>
          <w:jc w:val="center"/>
        </w:trPr>
        <w:tc>
          <w:tcPr>
            <w:tcW w:w="408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6D30576A" w14:textId="77777777" w:rsidR="0004438A" w:rsidRDefault="00C61F01">
            <w:pPr>
              <w:spacing w:after="0"/>
            </w:pPr>
            <w:r>
              <w:rPr>
                <w:sz w:val="17"/>
              </w:rPr>
              <w:t>Monthly metrics</w:t>
            </w:r>
          </w:p>
        </w:tc>
        <w:tc>
          <w:tcPr>
            <w:tcW w:w="538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72966881" w14:textId="77777777" w:rsidR="0004438A" w:rsidRDefault="00C61F01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tháng</w:t>
            </w:r>
          </w:p>
        </w:tc>
      </w:tr>
      <w:tr w:rsidR="0004438A" w14:paraId="75FD7EBF" w14:textId="77777777">
        <w:trPr>
          <w:jc w:val="center"/>
        </w:trPr>
        <w:tc>
          <w:tcPr>
            <w:tcW w:w="408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59BF8FCA" w14:textId="77777777" w:rsidR="0004438A" w:rsidRDefault="00C61F01">
            <w:pPr>
              <w:spacing w:after="0"/>
            </w:pPr>
            <w:r>
              <w:rPr>
                <w:sz w:val="17"/>
              </w:rPr>
              <w:t>Product metrics</w:t>
            </w:r>
          </w:p>
        </w:tc>
        <w:tc>
          <w:tcPr>
            <w:tcW w:w="538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24FC16A5" w14:textId="77777777" w:rsidR="0004438A" w:rsidRDefault="00C61F01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parent_asin</w:t>
            </w:r>
          </w:p>
        </w:tc>
      </w:tr>
      <w:tr w:rsidR="0004438A" w14:paraId="0025C102" w14:textId="77777777">
        <w:trPr>
          <w:jc w:val="center"/>
        </w:trPr>
        <w:tc>
          <w:tcPr>
            <w:tcW w:w="408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18F4582E" w14:textId="77777777" w:rsidR="0004438A" w:rsidRDefault="00C61F01">
            <w:pPr>
              <w:spacing w:after="0"/>
            </w:pPr>
            <w:r>
              <w:rPr>
                <w:sz w:val="17"/>
              </w:rPr>
              <w:t>Category-rating metrics</w:t>
            </w:r>
          </w:p>
        </w:tc>
        <w:tc>
          <w:tcPr>
            <w:tcW w:w="538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70E79AAD" w14:textId="77777777" w:rsidR="0004438A" w:rsidRDefault="00C61F01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nhóm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 và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rating</w:t>
            </w:r>
          </w:p>
        </w:tc>
      </w:tr>
      <w:tr w:rsidR="0004438A" w14:paraId="12E6FFB7" w14:textId="77777777">
        <w:trPr>
          <w:jc w:val="center"/>
        </w:trPr>
        <w:tc>
          <w:tcPr>
            <w:tcW w:w="408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436A1B67" w14:textId="77777777" w:rsidR="0004438A" w:rsidRDefault="00C61F01">
            <w:pPr>
              <w:spacing w:after="0"/>
            </w:pPr>
            <w:r>
              <w:rPr>
                <w:sz w:val="17"/>
              </w:rPr>
              <w:t>Data-quality summary</w:t>
            </w:r>
          </w:p>
        </w:tc>
        <w:tc>
          <w:tcPr>
            <w:tcW w:w="5386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58AA28AB" w14:textId="77777777" w:rsidR="0004438A" w:rsidRDefault="00C61F01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source, metric type và metric name</w:t>
            </w:r>
          </w:p>
        </w:tc>
      </w:tr>
    </w:tbl>
    <w:p w14:paraId="42ECCFEB" w14:textId="77777777" w:rsidR="0004438A" w:rsidRDefault="0004438A">
      <w:pPr>
        <w:spacing w:after="100"/>
      </w:pPr>
    </w:p>
    <w:p w14:paraId="11F14C4E" w14:textId="77777777" w:rsidR="0004438A" w:rsidRDefault="00C61F01">
      <w:pPr>
        <w:pStyle w:val="ListBullet"/>
        <w:spacing w:after="100"/>
        <w:ind w:left="369" w:hanging="170"/>
      </w:pPr>
      <w:r>
        <w:t>low_rating_rate là t</w:t>
      </w:r>
      <w:r>
        <w:t>ỷ</w:t>
      </w:r>
      <w:r>
        <w:t xml:space="preserve"> l</w:t>
      </w:r>
      <w:r>
        <w:t>ệ</w:t>
      </w:r>
      <w:r>
        <w:t xml:space="preserve"> review có rating 1 ho</w:t>
      </w:r>
      <w:r>
        <w:t>ặ</w:t>
      </w:r>
      <w:r>
        <w:t>c 2; đây là quy ư</w:t>
      </w:r>
      <w:r>
        <w:t>ớ</w:t>
      </w:r>
      <w:r>
        <w:t>c đ</w:t>
      </w:r>
      <w:r>
        <w:t>ị</w:t>
      </w:r>
      <w:r>
        <w:t>nh lư</w:t>
      </w:r>
      <w:r>
        <w:t>ợ</w:t>
      </w:r>
      <w:r>
        <w:t>ng,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mô hình sentiment.</w:t>
      </w:r>
    </w:p>
    <w:p w14:paraId="71090F52" w14:textId="77777777" w:rsidR="0004438A" w:rsidRDefault="00C61F01">
      <w:pPr>
        <w:pStyle w:val="ListBullet"/>
        <w:spacing w:after="100"/>
        <w:ind w:left="369" w:hanging="170"/>
      </w:pPr>
      <w:r>
        <w:t>verified_purchase_rate cho bi</w:t>
      </w:r>
      <w:r>
        <w:t>ế</w:t>
      </w:r>
      <w:r>
        <w:t>t t</w:t>
      </w:r>
      <w:r>
        <w:t>ỷ</w:t>
      </w:r>
      <w:r>
        <w:t xml:space="preserve"> tr</w:t>
      </w:r>
      <w:r>
        <w:t>ọ</w:t>
      </w:r>
      <w:r>
        <w:t>ng review đ</w:t>
      </w:r>
      <w:r>
        <w:t>ã đư</w:t>
      </w:r>
      <w:r>
        <w:t>ợ</w:t>
      </w:r>
      <w:r>
        <w:t>c xác minh mua hàng trong nhóm đang phân tích.</w:t>
      </w:r>
    </w:p>
    <w:p w14:paraId="039DA578" w14:textId="77777777" w:rsidR="0004438A" w:rsidRDefault="00C61F01">
      <w:pPr>
        <w:pStyle w:val="ListBullet"/>
        <w:spacing w:after="100"/>
        <w:ind w:left="369" w:hanging="170"/>
      </w:pPr>
      <w:r>
        <w:t>average_review_rating đư</w:t>
      </w:r>
      <w:r>
        <w:t>ợ</w:t>
      </w:r>
      <w:r>
        <w:t>c tính t</w:t>
      </w:r>
      <w:r>
        <w:t>ừ</w:t>
      </w:r>
      <w:r>
        <w:t xml:space="preserve"> t</w:t>
      </w:r>
      <w:r>
        <w:t>ậ</w:t>
      </w:r>
      <w:r>
        <w:t>p review đã x</w:t>
      </w:r>
      <w:r>
        <w:t>ử</w:t>
      </w:r>
      <w:r>
        <w:t xml:space="preserve"> lý, trong khi metadata_average_rating là giá tr</w:t>
      </w:r>
      <w:r>
        <w:t>ị</w:t>
      </w:r>
      <w:r>
        <w:t xml:space="preserve"> mô t</w:t>
      </w:r>
      <w:r>
        <w:t>ả</w:t>
      </w:r>
      <w:r>
        <w:t xml:space="preserve"> có s</w:t>
      </w:r>
      <w:r>
        <w:t>ẵ</w:t>
      </w:r>
      <w:r>
        <w:t>n t</w:t>
      </w:r>
      <w:r>
        <w:t>ừ</w:t>
      </w:r>
      <w:r>
        <w:t xml:space="preserve"> ngu</w:t>
      </w:r>
      <w:r>
        <w:t>ồ</w:t>
      </w:r>
      <w:r>
        <w:t>n product; hai ch</w:t>
      </w:r>
      <w:r>
        <w:t>ỉ</w:t>
      </w:r>
      <w:r>
        <w:t xml:space="preserve"> s</w:t>
      </w:r>
      <w:r>
        <w:t>ố</w:t>
      </w:r>
      <w:r>
        <w:t xml:space="preserve"> không nh</w:t>
      </w:r>
      <w:r>
        <w:t>ấ</w:t>
      </w:r>
      <w:r>
        <w:t>t thi</w:t>
      </w:r>
      <w:r>
        <w:t>ế</w:t>
      </w:r>
      <w:r>
        <w:t>t b</w:t>
      </w:r>
      <w:r>
        <w:t>ằ</w:t>
      </w:r>
      <w:r>
        <w:t>ng nhau.</w:t>
      </w:r>
    </w:p>
    <w:p w14:paraId="51E196A1" w14:textId="77777777" w:rsidR="0004438A" w:rsidRDefault="00C61F01">
      <w:pPr>
        <w:pStyle w:val="ListBullet"/>
        <w:spacing w:after="100"/>
        <w:ind w:left="369" w:hanging="170"/>
      </w:pPr>
      <w:r>
        <w:t>rating_share_within_group bi</w:t>
      </w:r>
      <w:r>
        <w:t>ể</w:t>
      </w:r>
      <w:r>
        <w:t>u di</w:t>
      </w:r>
      <w:r>
        <w:t>ễ</w:t>
      </w:r>
      <w:r>
        <w:t>n t</w:t>
      </w:r>
      <w:r>
        <w:t>ỷ</w:t>
      </w:r>
      <w:r>
        <w:t xml:space="preserve"> tr</w:t>
      </w:r>
      <w:r>
        <w:t>ọ</w:t>
      </w:r>
      <w:r>
        <w:t>ng c</w:t>
      </w:r>
      <w:r>
        <w:t>ủ</w:t>
      </w:r>
      <w:r>
        <w:t>a t</w:t>
      </w:r>
      <w:r>
        <w:t>ừ</w:t>
      </w:r>
      <w:r>
        <w:t>ng m</w:t>
      </w:r>
      <w:r>
        <w:t>ứ</w:t>
      </w:r>
      <w:r>
        <w:t>c rating trong cùng m</w:t>
      </w:r>
      <w:r>
        <w:t>ộ</w:t>
      </w:r>
      <w:r>
        <w:t>t nhóm s</w:t>
      </w:r>
      <w:r>
        <w:t>ả</w:t>
      </w:r>
      <w:r>
        <w:t>n ph</w:t>
      </w:r>
      <w:r>
        <w:t>ẩ</w:t>
      </w:r>
      <w:r>
        <w:t>m.</w:t>
      </w:r>
    </w:p>
    <w:p w14:paraId="565C7481" w14:textId="77777777" w:rsidR="0004438A" w:rsidRDefault="00C61F01">
      <w:pPr>
        <w:pStyle w:val="Heading2"/>
        <w:spacing w:after="100"/>
      </w:pPr>
      <w:r>
        <w:t>2.5. Serving</w:t>
      </w:r>
    </w:p>
    <w:p w14:paraId="33EE66C9" w14:textId="77777777" w:rsidR="0004438A" w:rsidRDefault="00C61F01">
      <w:pPr>
        <w:spacing w:after="100"/>
      </w:pPr>
      <w:r>
        <w:t>Ở</w:t>
      </w:r>
      <w:r>
        <w:t xml:space="preserve"> bư</w:t>
      </w:r>
      <w:r>
        <w:t>ớ</w:t>
      </w:r>
      <w:r>
        <w:t>c cu</w:t>
      </w:r>
      <w:r>
        <w:t>ố</w:t>
      </w:r>
      <w:r>
        <w:t>i, Spark đ</w:t>
      </w:r>
      <w:r>
        <w:t>ọ</w:t>
      </w:r>
      <w:r>
        <w:t>c b</w:t>
      </w:r>
      <w:r>
        <w:t>ố</w:t>
      </w:r>
      <w:r>
        <w:t>n b</w:t>
      </w:r>
      <w:r>
        <w:t>ả</w:t>
      </w:r>
      <w:r>
        <w:t>ng Gold và ghi chúng sang PostgreSQL thông qua JDBC. Các b</w:t>
      </w:r>
      <w:r>
        <w:t>ả</w:t>
      </w:r>
      <w:r>
        <w:t>ng đích đư</w:t>
      </w:r>
      <w:r>
        <w:t>ợ</w:t>
      </w:r>
      <w:r>
        <w:t>c ghi theo ch</w:t>
      </w:r>
      <w:r>
        <w:t>ế</w:t>
      </w:r>
      <w:r>
        <w:t xml:space="preserve"> đ</w:t>
      </w:r>
      <w:r>
        <w:t>ộ</w:t>
      </w:r>
      <w:r>
        <w:t xml:space="preserve"> overwrite đ</w:t>
      </w:r>
      <w:r>
        <w:t>ể</w:t>
      </w:r>
      <w:r>
        <w:t xml:space="preserve"> m</w:t>
      </w:r>
      <w:r>
        <w:t>ỗ</w:t>
      </w:r>
      <w:r>
        <w:t>i l</w:t>
      </w:r>
      <w:r>
        <w:t>ầ</w:t>
      </w:r>
      <w:r>
        <w:t xml:space="preserve">n </w:t>
      </w:r>
      <w:r>
        <w:t>publish ph</w:t>
      </w:r>
      <w:r>
        <w:t>ả</w:t>
      </w:r>
      <w:r>
        <w:t>n ánh tr</w:t>
      </w:r>
      <w:r>
        <w:t>ạ</w:t>
      </w:r>
      <w:r>
        <w:t>ng thái Gold m</w:t>
      </w:r>
      <w:r>
        <w:t>ớ</w:t>
      </w:r>
      <w:r>
        <w:t>i nh</w:t>
      </w:r>
      <w:r>
        <w:t>ấ</w:t>
      </w:r>
      <w:r>
        <w:t>t, không c</w:t>
      </w:r>
      <w:r>
        <w:t>ộ</w:t>
      </w:r>
      <w:r>
        <w:t>ng d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như append.</w:t>
      </w:r>
    </w:p>
    <w:p w14:paraId="5BE9F267" w14:textId="77777777" w:rsidR="0004438A" w:rsidRDefault="00C61F01">
      <w:pPr>
        <w:pStyle w:val="ListBullet"/>
        <w:spacing w:after="100"/>
        <w:ind w:left="369" w:hanging="170"/>
      </w:pPr>
      <w:r>
        <w:t>Sau khi ghi, pipeline đ</w:t>
      </w:r>
      <w:r>
        <w:t>ọ</w:t>
      </w:r>
      <w:r>
        <w:t>c l</w:t>
      </w:r>
      <w:r>
        <w:t>ạ</w:t>
      </w:r>
      <w:r>
        <w:t>i b</w:t>
      </w:r>
      <w:r>
        <w:t>ả</w:t>
      </w:r>
      <w:r>
        <w:t>ng đích và so sánh row count v</w:t>
      </w:r>
      <w:r>
        <w:t>ớ</w:t>
      </w:r>
      <w:r>
        <w:t>i ngu</w:t>
      </w:r>
      <w:r>
        <w:t>ồ</w:t>
      </w:r>
      <w:r>
        <w:t>n Gold đ</w:t>
      </w:r>
      <w:r>
        <w:t>ể</w:t>
      </w:r>
      <w:r>
        <w:t xml:space="preserve"> phát hi</w:t>
      </w:r>
      <w:r>
        <w:t>ệ</w:t>
      </w:r>
      <w:r>
        <w:t>n sai l</w:t>
      </w:r>
      <w:r>
        <w:t>ệ</w:t>
      </w:r>
      <w:r>
        <w:t>ch cơ b</w:t>
      </w:r>
      <w:r>
        <w:t>ả</w:t>
      </w:r>
      <w:r>
        <w:t>n.</w:t>
      </w:r>
    </w:p>
    <w:p w14:paraId="39053AE7" w14:textId="77777777" w:rsidR="0004438A" w:rsidRDefault="00C61F01">
      <w:pPr>
        <w:pStyle w:val="ListBullet"/>
        <w:spacing w:after="100"/>
        <w:ind w:left="369" w:hanging="170"/>
      </w:pPr>
      <w:r>
        <w:t>Trư</w:t>
      </w:r>
      <w:r>
        <w:t>ờ</w:t>
      </w:r>
      <w:r>
        <w:t>ng categories d</w:t>
      </w:r>
      <w:r>
        <w:t>ạ</w:t>
      </w:r>
      <w:r>
        <w:t>ng c</w:t>
      </w:r>
      <w:r>
        <w:t>ấ</w:t>
      </w:r>
      <w:r>
        <w:t>u trúc đư</w:t>
      </w:r>
      <w:r>
        <w:t>ợ</w:t>
      </w:r>
      <w:r>
        <w:t>c chuy</w:t>
      </w:r>
      <w:r>
        <w:t>ể</w:t>
      </w:r>
      <w:r>
        <w:t>n thành categories_json trư</w:t>
      </w:r>
      <w:r>
        <w:t>ớ</w:t>
      </w:r>
      <w:r>
        <w:t xml:space="preserve">c </w:t>
      </w:r>
      <w:r>
        <w:t>khi ghi đ</w:t>
      </w:r>
      <w:r>
        <w:t>ể</w:t>
      </w:r>
      <w:r>
        <w:t xml:space="preserve"> PostgreSQL và dashboard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ổ</w:t>
      </w:r>
      <w:r>
        <w:t>n đ</w:t>
      </w:r>
      <w:r>
        <w:t>ị</w:t>
      </w:r>
      <w:r>
        <w:t>nh.</w:t>
      </w:r>
    </w:p>
    <w:p w14:paraId="18B16F76" w14:textId="77777777" w:rsidR="0004438A" w:rsidRDefault="00C61F01">
      <w:pPr>
        <w:pStyle w:val="ListBullet"/>
        <w:spacing w:after="100"/>
        <w:ind w:left="369" w:hanging="170"/>
      </w:pPr>
      <w:r>
        <w:t>Dashboard đ</w:t>
      </w:r>
      <w:r>
        <w:t>ọ</w:t>
      </w:r>
      <w:r>
        <w:t>c t</w:t>
      </w:r>
      <w:r>
        <w:t>ừ</w:t>
      </w:r>
      <w:r>
        <w:t xml:space="preserve"> PostgreSQL, nh</w:t>
      </w:r>
      <w:r>
        <w:t>ờ</w:t>
      </w:r>
      <w:r>
        <w:t xml:space="preserve"> đó l</w:t>
      </w:r>
      <w:r>
        <w:t>ớ</w:t>
      </w:r>
      <w:r>
        <w:t>p trình bày ch</w:t>
      </w:r>
      <w:r>
        <w:t>ỉ</w:t>
      </w:r>
      <w:r>
        <w:t xml:space="preserve"> truy v</w:t>
      </w:r>
      <w:r>
        <w:t>ấ</w:t>
      </w:r>
      <w:r>
        <w:t>n các b</w:t>
      </w:r>
      <w:r>
        <w:t>ả</w:t>
      </w:r>
      <w:r>
        <w:t>ng đã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n.</w:t>
      </w:r>
    </w:p>
    <w:p w14:paraId="6A0DB68A" w14:textId="77777777" w:rsidR="0004438A" w:rsidRDefault="00C61F01">
      <w:pPr>
        <w:spacing w:after="100"/>
      </w:pPr>
      <w:r>
        <w:rPr>
          <w:b/>
        </w:rPr>
        <w:lastRenderedPageBreak/>
        <w:t>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 hi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ạ</w:t>
      </w:r>
      <w:r>
        <w:rPr>
          <w:b/>
        </w:rPr>
        <w:t>i:</w:t>
      </w:r>
      <w:r>
        <w:t xml:space="preserve"> b</w:t>
      </w:r>
      <w:r>
        <w:t>ố</w:t>
      </w:r>
      <w:r>
        <w:t>n b</w:t>
      </w:r>
      <w:r>
        <w:t>ả</w:t>
      </w:r>
      <w:r>
        <w:t>ng Serving đư</w:t>
      </w:r>
      <w:r>
        <w:t>ợ</w:t>
      </w:r>
      <w:r>
        <w:t>c publish b</w:t>
      </w:r>
      <w:r>
        <w:t>ằ</w:t>
      </w:r>
      <w:r>
        <w:t>ng b</w:t>
      </w:r>
      <w:r>
        <w:t>ố</w:t>
      </w:r>
      <w:r>
        <w:t>n thao tác riêng. M</w:t>
      </w:r>
      <w:r>
        <w:t>ỗ</w:t>
      </w:r>
      <w:r>
        <w:t>i b</w:t>
      </w:r>
      <w:r>
        <w:t>ả</w:t>
      </w:r>
      <w:r>
        <w:t>ng có tính toàn v</w:t>
      </w:r>
      <w:r>
        <w:t>ẹ</w:t>
      </w:r>
      <w:r>
        <w:t>n tro</w:t>
      </w:r>
      <w:r>
        <w:t>ng l</w:t>
      </w:r>
      <w:r>
        <w:t>ầ</w:t>
      </w:r>
      <w:r>
        <w:t>n ghi c</w:t>
      </w:r>
      <w:r>
        <w:t>ủ</w:t>
      </w:r>
      <w:r>
        <w:t>a chính nó, nhưng chưa có m</w:t>
      </w:r>
      <w:r>
        <w:t>ộ</w:t>
      </w:r>
      <w:r>
        <w:t>t transaction chung b</w:t>
      </w:r>
      <w:r>
        <w:t>ả</w:t>
      </w:r>
      <w:r>
        <w:t>o đ</w:t>
      </w:r>
      <w:r>
        <w:t>ả</w:t>
      </w:r>
      <w:r>
        <w:t>m c</w:t>
      </w:r>
      <w:r>
        <w:t>ả</w:t>
      </w:r>
      <w:r>
        <w:t xml:space="preserve"> b</w:t>
      </w:r>
      <w:r>
        <w:t>ố</w:t>
      </w:r>
      <w:r>
        <w:t>n b</w:t>
      </w:r>
      <w:r>
        <w:t>ả</w:t>
      </w:r>
      <w:r>
        <w:t>ng cùng chuy</w:t>
      </w:r>
      <w:r>
        <w:t>ể</w:t>
      </w:r>
      <w:r>
        <w:t>n sang phiên b</w:t>
      </w:r>
      <w:r>
        <w:t>ả</w:t>
      </w:r>
      <w:r>
        <w:t>n m</w:t>
      </w:r>
      <w:r>
        <w:t>ớ</w:t>
      </w:r>
      <w:r>
        <w:t>i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m.</w:t>
      </w:r>
    </w:p>
    <w:p w14:paraId="2B20C093" w14:textId="77777777" w:rsidR="0004438A" w:rsidRDefault="00C61F01">
      <w:pPr>
        <w:pStyle w:val="Heading1"/>
      </w:pPr>
      <w:r>
        <w:t>3. K</w:t>
      </w:r>
      <w:r>
        <w:t>ế</w:t>
      </w:r>
      <w:r>
        <w:t>t qu</w:t>
      </w:r>
      <w:r>
        <w:t>ả</w:t>
      </w:r>
      <w:r>
        <w:t xml:space="preserve"> phân tích sơ b</w:t>
      </w:r>
      <w:r>
        <w:t>ộ</w:t>
      </w:r>
    </w:p>
    <w:p w14:paraId="22888538" w14:textId="77777777" w:rsidR="0004438A" w:rsidRDefault="00C61F01">
      <w:r>
        <w:t>Các bi</w:t>
      </w:r>
      <w:r>
        <w:t>ể</w:t>
      </w:r>
      <w:r>
        <w:t>u đ</w:t>
      </w:r>
      <w:r>
        <w:t>ồ</w:t>
      </w:r>
      <w:r>
        <w:t xml:space="preserve"> dư</w:t>
      </w:r>
      <w:r>
        <w:t>ớ</w:t>
      </w:r>
      <w:r>
        <w:t>i đây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hai t</w:t>
      </w:r>
      <w:r>
        <w:t>ậ</w:t>
      </w:r>
      <w:r>
        <w:t>p m</w:t>
      </w:r>
      <w:r>
        <w:t>ẫ</w:t>
      </w:r>
      <w:r>
        <w:t>u 5.000 dòng theo cùng logic nghi</w:t>
      </w:r>
      <w:r>
        <w:t>ệ</w:t>
      </w:r>
      <w:r>
        <w:t>p v</w:t>
      </w:r>
      <w:r>
        <w:t>ụ</w:t>
      </w:r>
      <w:r>
        <w:t xml:space="preserve"> c</w:t>
      </w:r>
      <w:r>
        <w:t>hính c</w:t>
      </w:r>
      <w:r>
        <w:t>ủ</w:t>
      </w:r>
      <w:r>
        <w:t>a pipeline hi</w:t>
      </w:r>
      <w:r>
        <w:t>ệ</w:t>
      </w:r>
      <w:r>
        <w:t>n t</w:t>
      </w:r>
      <w:r>
        <w:t>ạ</w:t>
      </w:r>
      <w:r>
        <w:t>i. K</w:t>
      </w:r>
      <w:r>
        <w:t>ế</w:t>
      </w:r>
      <w:r>
        <w:t>t qu</w:t>
      </w:r>
      <w:r>
        <w:t>ả</w:t>
      </w:r>
      <w:r>
        <w:t xml:space="preserve"> có giá tr</w:t>
      </w:r>
      <w:r>
        <w:t>ị</w:t>
      </w:r>
      <w:r>
        <w:t xml:space="preserve"> ki</w:t>
      </w:r>
      <w:r>
        <w:t>ể</w:t>
      </w:r>
      <w:r>
        <w:t>m ch</w:t>
      </w:r>
      <w:r>
        <w:t>ứ</w:t>
      </w:r>
      <w:r>
        <w:t>ng lu</w:t>
      </w:r>
      <w:r>
        <w:t>ồ</w:t>
      </w:r>
      <w:r>
        <w:t>ng x</w:t>
      </w:r>
      <w:r>
        <w:t>ử</w:t>
      </w:r>
      <w:r>
        <w:t xml:space="preserve"> lý và hình th</w:t>
      </w:r>
      <w:r>
        <w:t>ứ</w:t>
      </w:r>
      <w:r>
        <w:t>c đ</w:t>
      </w:r>
      <w:r>
        <w:t>ầ</w:t>
      </w:r>
      <w:r>
        <w:t>u ra; chưa đư</w:t>
      </w:r>
      <w:r>
        <w:t>ợ</w:t>
      </w:r>
      <w:r>
        <w:t>c xem là k</w:t>
      </w:r>
      <w:r>
        <w:t>ế</w:t>
      </w:r>
      <w:r>
        <w:t>t lu</w:t>
      </w:r>
      <w:r>
        <w:t>ậ</w:t>
      </w:r>
      <w:r>
        <w:t>n đ</w:t>
      </w:r>
      <w:r>
        <w:t>ạ</w:t>
      </w:r>
      <w:r>
        <w:t>i di</w:t>
      </w:r>
      <w:r>
        <w:t>ệ</w:t>
      </w:r>
      <w:r>
        <w:t>n cho toàn b</w:t>
      </w:r>
      <w:r>
        <w:t>ộ</w:t>
      </w:r>
      <w:r>
        <w:t xml:space="preserve">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Amazon Reviews.</w:t>
      </w:r>
    </w:p>
    <w:p w14:paraId="6A6B8990" w14:textId="77777777" w:rsidR="0004438A" w:rsidRDefault="00C61F01">
      <w:pPr>
        <w:spacing w:before="80" w:after="60"/>
        <w:jc w:val="center"/>
      </w:pPr>
      <w:bookmarkStart w:id="0" w:name="_GoBack"/>
      <w:r>
        <w:rPr>
          <w:noProof/>
        </w:rPr>
        <w:drawing>
          <wp:inline distT="0" distB="0" distL="0" distR="0" wp14:anchorId="7D06D686" wp14:editId="0A60C34D">
            <wp:extent cx="6172200" cy="2591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A893972" w14:textId="77777777" w:rsidR="0004438A" w:rsidRDefault="00C61F01">
      <w:pPr>
        <w:spacing w:after="180"/>
        <w:jc w:val="center"/>
      </w:pPr>
      <w:r>
        <w:rPr>
          <w:i/>
          <w:color w:val="596A75"/>
          <w:sz w:val="17"/>
        </w:rPr>
        <w:t>Hình 1. Xu hư</w:t>
      </w:r>
      <w:r>
        <w:rPr>
          <w:i/>
          <w:color w:val="596A75"/>
          <w:sz w:val="17"/>
        </w:rPr>
        <w:t>ớ</w:t>
      </w:r>
      <w:r>
        <w:rPr>
          <w:i/>
          <w:color w:val="596A75"/>
          <w:sz w:val="17"/>
        </w:rPr>
        <w:t>ng s</w:t>
      </w:r>
      <w:r>
        <w:rPr>
          <w:i/>
          <w:color w:val="596A75"/>
          <w:sz w:val="17"/>
        </w:rPr>
        <w:t>ố</w:t>
      </w:r>
      <w:r>
        <w:rPr>
          <w:i/>
          <w:color w:val="596A75"/>
          <w:sz w:val="17"/>
        </w:rPr>
        <w:t xml:space="preserve"> lư</w:t>
      </w:r>
      <w:r>
        <w:rPr>
          <w:i/>
          <w:color w:val="596A75"/>
          <w:sz w:val="17"/>
        </w:rPr>
        <w:t>ợ</w:t>
      </w:r>
      <w:r>
        <w:rPr>
          <w:i/>
          <w:color w:val="596A75"/>
          <w:sz w:val="17"/>
        </w:rPr>
        <w:t>t đánh giá và đi</w:t>
      </w:r>
      <w:r>
        <w:rPr>
          <w:i/>
          <w:color w:val="596A75"/>
          <w:sz w:val="17"/>
        </w:rPr>
        <w:t>ể</w:t>
      </w:r>
      <w:r>
        <w:rPr>
          <w:i/>
          <w:color w:val="596A75"/>
          <w:sz w:val="17"/>
        </w:rPr>
        <w:t>m trung bình theo tháng trong t</w:t>
      </w:r>
      <w:r>
        <w:rPr>
          <w:i/>
          <w:color w:val="596A75"/>
          <w:sz w:val="17"/>
        </w:rPr>
        <w:t>ậ</w:t>
      </w:r>
      <w:r>
        <w:rPr>
          <w:i/>
          <w:color w:val="596A75"/>
          <w:sz w:val="17"/>
        </w:rPr>
        <w:t>p m</w:t>
      </w:r>
      <w:r>
        <w:rPr>
          <w:i/>
          <w:color w:val="596A75"/>
          <w:sz w:val="17"/>
        </w:rPr>
        <w:t>ẫ</w:t>
      </w:r>
      <w:r>
        <w:rPr>
          <w:i/>
          <w:color w:val="596A75"/>
          <w:sz w:val="17"/>
        </w:rPr>
        <w:t>u.</w:t>
      </w:r>
    </w:p>
    <w:p w14:paraId="3D6DA5FA" w14:textId="77777777" w:rsidR="0004438A" w:rsidRDefault="00C61F01">
      <w:r>
        <w:t>T</w:t>
      </w:r>
      <w:r>
        <w:t>ậ</w:t>
      </w:r>
      <w:r>
        <w:t>p m</w:t>
      </w:r>
      <w:r>
        <w:t>ẫ</w:t>
      </w:r>
      <w:r>
        <w:t>u ph</w:t>
      </w:r>
      <w:r>
        <w:t>ân b</w:t>
      </w:r>
      <w:r>
        <w:t>ố</w:t>
      </w:r>
      <w:r>
        <w:t xml:space="preserve"> trên 182 tháng. Tháng có nhi</w:t>
      </w:r>
      <w:r>
        <w:t>ề</w:t>
      </w:r>
      <w:r>
        <w:t>u lư</w:t>
      </w:r>
      <w:r>
        <w:t>ợ</w:t>
      </w:r>
      <w:r>
        <w:t>t đánh giá nh</w:t>
      </w:r>
      <w:r>
        <w:t>ấ</w:t>
      </w:r>
      <w:r>
        <w:t>t là 2019-12 v</w:t>
      </w:r>
      <w:r>
        <w:t>ớ</w:t>
      </w:r>
      <w:r>
        <w:t>i 103 lư</w:t>
      </w:r>
      <w:r>
        <w:t>ợ</w:t>
      </w:r>
      <w:r>
        <w:t>t; đi</w:t>
      </w:r>
      <w:r>
        <w:t>ể</w:t>
      </w:r>
      <w:r>
        <w:t>m trung bình c</w:t>
      </w:r>
      <w:r>
        <w:t>ủ</w:t>
      </w:r>
      <w:r>
        <w:t>a tháng này đ</w:t>
      </w:r>
      <w:r>
        <w:t>ạ</w:t>
      </w:r>
      <w:r>
        <w:t>t 4.55/5.</w:t>
      </w:r>
    </w:p>
    <w:p w14:paraId="32854050" w14:textId="77777777" w:rsidR="0004438A" w:rsidRDefault="00C61F01">
      <w:pPr>
        <w:spacing w:before="80" w:after="60"/>
        <w:jc w:val="center"/>
      </w:pPr>
      <w:r>
        <w:rPr>
          <w:noProof/>
        </w:rPr>
        <w:drawing>
          <wp:inline distT="0" distB="0" distL="0" distR="0" wp14:anchorId="3D3114C0" wp14:editId="1EF5D0EF">
            <wp:extent cx="6172200" cy="23861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8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0465" w14:textId="77777777" w:rsidR="0004438A" w:rsidRDefault="00C61F01">
      <w:pPr>
        <w:spacing w:after="180"/>
        <w:jc w:val="center"/>
      </w:pPr>
      <w:r>
        <w:rPr>
          <w:i/>
          <w:color w:val="596A75"/>
          <w:sz w:val="17"/>
        </w:rPr>
        <w:t>Hình 2. Phân b</w:t>
      </w:r>
      <w:r>
        <w:rPr>
          <w:i/>
          <w:color w:val="596A75"/>
          <w:sz w:val="17"/>
        </w:rPr>
        <w:t>ố</w:t>
      </w:r>
      <w:r>
        <w:rPr>
          <w:i/>
          <w:color w:val="596A75"/>
          <w:sz w:val="17"/>
        </w:rPr>
        <w:t xml:space="preserve"> s</w:t>
      </w:r>
      <w:r>
        <w:rPr>
          <w:i/>
          <w:color w:val="596A75"/>
          <w:sz w:val="17"/>
        </w:rPr>
        <w:t>ố</w:t>
      </w:r>
      <w:r>
        <w:rPr>
          <w:i/>
          <w:color w:val="596A75"/>
          <w:sz w:val="17"/>
        </w:rPr>
        <w:t xml:space="preserve"> lư</w:t>
      </w:r>
      <w:r>
        <w:rPr>
          <w:i/>
          <w:color w:val="596A75"/>
          <w:sz w:val="17"/>
        </w:rPr>
        <w:t>ợ</w:t>
      </w:r>
      <w:r>
        <w:rPr>
          <w:i/>
          <w:color w:val="596A75"/>
          <w:sz w:val="17"/>
        </w:rPr>
        <w:t>t đánh giá theo m</w:t>
      </w:r>
      <w:r>
        <w:rPr>
          <w:i/>
          <w:color w:val="596A75"/>
          <w:sz w:val="17"/>
        </w:rPr>
        <w:t>ứ</w:t>
      </w:r>
      <w:r>
        <w:rPr>
          <w:i/>
          <w:color w:val="596A75"/>
          <w:sz w:val="17"/>
        </w:rPr>
        <w:t>c đi</w:t>
      </w:r>
      <w:r>
        <w:rPr>
          <w:i/>
          <w:color w:val="596A75"/>
          <w:sz w:val="17"/>
        </w:rPr>
        <w:t>ể</w:t>
      </w:r>
      <w:r>
        <w:rPr>
          <w:i/>
          <w:color w:val="596A75"/>
          <w:sz w:val="17"/>
        </w:rPr>
        <w:t>m t</w:t>
      </w:r>
      <w:r>
        <w:rPr>
          <w:i/>
          <w:color w:val="596A75"/>
          <w:sz w:val="17"/>
        </w:rPr>
        <w:t>ừ</w:t>
      </w:r>
      <w:r>
        <w:rPr>
          <w:i/>
          <w:color w:val="596A75"/>
          <w:sz w:val="17"/>
        </w:rPr>
        <w:t xml:space="preserve"> 1 đ</w:t>
      </w:r>
      <w:r>
        <w:rPr>
          <w:i/>
          <w:color w:val="596A75"/>
          <w:sz w:val="17"/>
        </w:rPr>
        <w:t>ế</w:t>
      </w:r>
      <w:r>
        <w:rPr>
          <w:i/>
          <w:color w:val="596A75"/>
          <w:sz w:val="17"/>
        </w:rPr>
        <w:t>n 5 sao.</w:t>
      </w:r>
    </w:p>
    <w:p w14:paraId="6B126D88" w14:textId="77777777" w:rsidR="0004438A" w:rsidRDefault="00C61F01">
      <w:r>
        <w:t>M</w:t>
      </w:r>
      <w:r>
        <w:t>ứ</w:t>
      </w:r>
      <w:r>
        <w:t>c 5 sao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trong t</w:t>
      </w:r>
      <w:r>
        <w:t>ậ</w:t>
      </w:r>
      <w:r>
        <w:t>p m</w:t>
      </w:r>
      <w:r>
        <w:t>ẫ</w:t>
      </w:r>
      <w:r>
        <w:t>u v</w:t>
      </w:r>
      <w:r>
        <w:t>ớ</w:t>
      </w:r>
      <w:r>
        <w:t>i 3,271 lư</w:t>
      </w:r>
      <w:r>
        <w:t>ợ</w:t>
      </w:r>
      <w:r>
        <w:t>t. Phân b</w:t>
      </w:r>
      <w:r>
        <w:t>ố</w:t>
      </w:r>
      <w:r>
        <w:t xml:space="preserve"> này cho th</w:t>
      </w:r>
      <w:r>
        <w:t>ấ</w:t>
      </w:r>
      <w:r>
        <w:t>y dashboard có th</w:t>
      </w:r>
      <w:r>
        <w:t>ể</w:t>
      </w:r>
      <w:r>
        <w:t xml:space="preserve"> nhanh chóng nh</w:t>
      </w:r>
      <w:r>
        <w:t>ậ</w:t>
      </w:r>
      <w:r>
        <w:t>n di</w:t>
      </w:r>
      <w:r>
        <w:t>ệ</w:t>
      </w:r>
      <w:r>
        <w:t>n xu hư</w:t>
      </w:r>
      <w:r>
        <w:t>ớ</w:t>
      </w:r>
      <w:r>
        <w:t>ng hài lòng, nhưng c</w:t>
      </w:r>
      <w:r>
        <w:t>ầ</w:t>
      </w:r>
      <w:r>
        <w:t>n ch</w:t>
      </w:r>
      <w:r>
        <w:t>ạ</w:t>
      </w:r>
      <w:r>
        <w:t>y trên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hơn trư</w:t>
      </w:r>
      <w:r>
        <w:t>ớ</w:t>
      </w:r>
      <w:r>
        <w:t>c khi di</w:t>
      </w:r>
      <w:r>
        <w:t>ễ</w:t>
      </w:r>
      <w:r>
        <w:t>n gi</w:t>
      </w:r>
      <w:r>
        <w:t>ả</w:t>
      </w:r>
      <w:r>
        <w:t>i sâu.</w:t>
      </w:r>
    </w:p>
    <w:p w14:paraId="3D00E840" w14:textId="77777777" w:rsidR="0004438A" w:rsidRDefault="00C61F01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75D29BA" wp14:editId="2C16BAA9">
            <wp:extent cx="6172200" cy="25265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ied_by_ra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2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C42D" w14:textId="77777777" w:rsidR="0004438A" w:rsidRDefault="00C61F01">
      <w:pPr>
        <w:spacing w:after="180"/>
        <w:jc w:val="center"/>
      </w:pPr>
      <w:r>
        <w:rPr>
          <w:i/>
          <w:color w:val="596A75"/>
          <w:sz w:val="17"/>
        </w:rPr>
        <w:t>Hình 3. Tr</w:t>
      </w:r>
      <w:r>
        <w:rPr>
          <w:i/>
          <w:color w:val="596A75"/>
          <w:sz w:val="17"/>
        </w:rPr>
        <w:t>ạ</w:t>
      </w:r>
      <w:r>
        <w:rPr>
          <w:i/>
          <w:color w:val="596A75"/>
          <w:sz w:val="17"/>
        </w:rPr>
        <w:t>ng thái xác minh mua hàng theo t</w:t>
      </w:r>
      <w:r>
        <w:rPr>
          <w:i/>
          <w:color w:val="596A75"/>
          <w:sz w:val="17"/>
        </w:rPr>
        <w:t>ừ</w:t>
      </w:r>
      <w:r>
        <w:rPr>
          <w:i/>
          <w:color w:val="596A75"/>
          <w:sz w:val="17"/>
        </w:rPr>
        <w:t>ng m</w:t>
      </w:r>
      <w:r>
        <w:rPr>
          <w:i/>
          <w:color w:val="596A75"/>
          <w:sz w:val="17"/>
        </w:rPr>
        <w:t>ứ</w:t>
      </w:r>
      <w:r>
        <w:rPr>
          <w:i/>
          <w:color w:val="596A75"/>
          <w:sz w:val="17"/>
        </w:rPr>
        <w:t>c đánh giá trong t</w:t>
      </w:r>
      <w:r>
        <w:rPr>
          <w:i/>
          <w:color w:val="596A75"/>
          <w:sz w:val="17"/>
        </w:rPr>
        <w:t>ậ</w:t>
      </w:r>
      <w:r>
        <w:rPr>
          <w:i/>
          <w:color w:val="596A75"/>
          <w:sz w:val="17"/>
        </w:rPr>
        <w:t>p m</w:t>
      </w:r>
      <w:r>
        <w:rPr>
          <w:i/>
          <w:color w:val="596A75"/>
          <w:sz w:val="17"/>
        </w:rPr>
        <w:t>ẫ</w:t>
      </w:r>
      <w:r>
        <w:rPr>
          <w:i/>
          <w:color w:val="596A75"/>
          <w:sz w:val="17"/>
        </w:rPr>
        <w:t>u.</w:t>
      </w:r>
    </w:p>
    <w:p w14:paraId="71A4E5E2" w14:textId="77777777" w:rsidR="0004438A" w:rsidRDefault="00C61F01">
      <w:r>
        <w:t>Có 3,350 lư</w:t>
      </w:r>
      <w:r>
        <w:t>ợ</w:t>
      </w:r>
      <w:r>
        <w:t>t đánh giá đã xác minh mua hàng, c</w:t>
      </w:r>
      <w:r>
        <w:t>hi</w:t>
      </w:r>
      <w:r>
        <w:t>ế</w:t>
      </w:r>
      <w:r>
        <w:t>m 67.0% s</w:t>
      </w:r>
      <w:r>
        <w:t>ố</w:t>
      </w:r>
      <w:r>
        <w:t xml:space="preserve"> review h</w:t>
      </w:r>
      <w:r>
        <w:t>ợ</w:t>
      </w:r>
      <w:r>
        <w:t>p l</w:t>
      </w:r>
      <w:r>
        <w:t>ệ</w:t>
      </w:r>
      <w:r>
        <w:t xml:space="preserve"> trong m</w:t>
      </w:r>
      <w:r>
        <w:t>ẫ</w:t>
      </w:r>
      <w:r>
        <w:t>u. Vi</w:t>
      </w:r>
      <w:r>
        <w:t>ệ</w:t>
      </w:r>
      <w:r>
        <w:t>c tách nhóm này h</w:t>
      </w:r>
      <w:r>
        <w:t>ỗ</w:t>
      </w:r>
      <w:r>
        <w:t xml:space="preserve"> tr</w:t>
      </w:r>
      <w:r>
        <w:t>ợ</w:t>
      </w:r>
      <w:r>
        <w:t xml:space="preserve"> so sánh hành vi đánh giá gi</w:t>
      </w:r>
      <w:r>
        <w:t>ữ</w:t>
      </w:r>
      <w:r>
        <w:t>a các lo</w:t>
      </w:r>
      <w:r>
        <w:t>ạ</w:t>
      </w:r>
      <w:r>
        <w:t>i giao d</w:t>
      </w:r>
      <w:r>
        <w:t>ị</w:t>
      </w:r>
      <w:r>
        <w:t>ch mà không ph</w:t>
      </w:r>
      <w:r>
        <w:t>ụ</w:t>
      </w:r>
      <w:r>
        <w:t xml:space="preserve"> thu</w:t>
      </w:r>
      <w:r>
        <w:t>ộ</w:t>
      </w:r>
      <w:r>
        <w:t>c vào phép n</w:t>
      </w:r>
      <w:r>
        <w:t>ố</w:t>
      </w:r>
      <w:r>
        <w:t>i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product.</w:t>
      </w:r>
    </w:p>
    <w:p w14:paraId="5E1412C0" w14:textId="77777777" w:rsidR="0004438A" w:rsidRDefault="00C61F01">
      <w:pPr>
        <w:pStyle w:val="Heading1"/>
      </w:pPr>
      <w:r>
        <w:t>4. Các v</w:t>
      </w:r>
      <w:r>
        <w:t>ấ</w:t>
      </w:r>
      <w:r>
        <w:t>n đ</w:t>
      </w:r>
      <w:r>
        <w:t>ề</w:t>
      </w:r>
      <w:r>
        <w:t xml:space="preserve"> phát hi</w:t>
      </w:r>
      <w:r>
        <w:t>ệ</w:t>
      </w:r>
      <w:r>
        <w:t>n khi tri</w:t>
      </w:r>
      <w:r>
        <w:t>ể</w:t>
      </w:r>
      <w:r>
        <w:t>n khai</w:t>
      </w:r>
    </w:p>
    <w:p w14:paraId="43202F22" w14:textId="77777777" w:rsidR="0004438A" w:rsidRDefault="00C61F01">
      <w:pPr>
        <w:pStyle w:val="ListBullet"/>
        <w:spacing w:after="80"/>
        <w:ind w:left="369" w:hanging="170"/>
      </w:pPr>
      <w:r>
        <w:t>Quy mô 5.000 dòng cho m</w:t>
      </w:r>
      <w:r>
        <w:t>ỗ</w:t>
      </w:r>
      <w:r>
        <w:t>i ngu</w:t>
      </w:r>
      <w:r>
        <w:t>ồ</w:t>
      </w:r>
      <w:r>
        <w:t>n phù h</w:t>
      </w:r>
      <w:r>
        <w:t>ợ</w:t>
      </w:r>
      <w:r>
        <w:t>p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pipeline nhưng chưa đ</w:t>
      </w:r>
      <w:r>
        <w:t>ủ</w:t>
      </w:r>
      <w:r>
        <w:t xml:space="preserve"> đ</w:t>
      </w:r>
      <w:r>
        <w:t>ể</w:t>
      </w:r>
      <w:r>
        <w:t xml:space="preserve"> đánh giá hi</w:t>
      </w:r>
      <w:r>
        <w:t>ệ</w:t>
      </w:r>
      <w:r>
        <w:t>u năng ho</w:t>
      </w:r>
      <w:r>
        <w:t>ặ</w:t>
      </w:r>
      <w:r>
        <w:t>c tính đ</w:t>
      </w:r>
      <w:r>
        <w:t>ạ</w:t>
      </w:r>
      <w:r>
        <w:t>i di</w:t>
      </w:r>
      <w:r>
        <w:t>ệ</w:t>
      </w:r>
      <w:r>
        <w:t>n c</w:t>
      </w:r>
      <w:r>
        <w:t>ủ</w:t>
      </w:r>
      <w:r>
        <w:t>a k</w:t>
      </w:r>
      <w:r>
        <w:t>ế</w:t>
      </w:r>
      <w:r>
        <w:t>t qu</w:t>
      </w:r>
      <w:r>
        <w:t>ả</w:t>
      </w:r>
      <w:r>
        <w:t xml:space="preserve"> phân tích.</w:t>
      </w:r>
    </w:p>
    <w:p w14:paraId="44BD0DF5" w14:textId="77777777" w:rsidR="0004438A" w:rsidRDefault="00C61F01">
      <w:pPr>
        <w:pStyle w:val="ListBullet"/>
        <w:spacing w:after="80"/>
        <w:ind w:left="369" w:hanging="170"/>
      </w:pPr>
      <w:r>
        <w:t>D</w:t>
      </w:r>
      <w:r>
        <w:t>ữ</w:t>
      </w:r>
      <w:r>
        <w:t xml:space="preserve"> li</w:t>
      </w:r>
      <w:r>
        <w:t>ệ</w:t>
      </w:r>
      <w:r>
        <w:t>u product có th</w:t>
      </w:r>
      <w:r>
        <w:t>ể</w:t>
      </w:r>
      <w:r>
        <w:t xml:space="preserve"> l</w:t>
      </w:r>
      <w:r>
        <w:t>ặ</w:t>
      </w:r>
      <w:r>
        <w:t>p theo khóa parent_asin, vì v</w:t>
      </w:r>
      <w:r>
        <w:t>ậ</w:t>
      </w:r>
      <w:r>
        <w:t>y c</w:t>
      </w:r>
      <w:r>
        <w:t>ầ</w:t>
      </w:r>
      <w:r>
        <w:t>n ch</w:t>
      </w:r>
      <w:r>
        <w:t>ọ</w:t>
      </w:r>
      <w:r>
        <w:t>n m</w:t>
      </w:r>
      <w:r>
        <w:t>ộ</w:t>
      </w:r>
      <w:r>
        <w:t>t b</w:t>
      </w:r>
      <w:r>
        <w:t>ả</w:t>
      </w:r>
      <w:r>
        <w:t>n ghi đ</w:t>
      </w:r>
      <w:r>
        <w:t>ạ</w:t>
      </w:r>
      <w:r>
        <w:t>i di</w:t>
      </w:r>
      <w:r>
        <w:t>ệ</w:t>
      </w:r>
      <w:r>
        <w:t>n trư</w:t>
      </w:r>
      <w:r>
        <w:t>ớ</w:t>
      </w:r>
      <w:r>
        <w:t>c khi liên k</w:t>
      </w:r>
      <w:r>
        <w:t>ế</w:t>
      </w:r>
      <w:r>
        <w:t>t đ</w:t>
      </w:r>
      <w:r>
        <w:t>ể</w:t>
      </w:r>
      <w:r>
        <w:t xml:space="preserve"> tránh nhân b</w:t>
      </w:r>
      <w:r>
        <w:t>ả</w:t>
      </w:r>
      <w:r>
        <w:t>n review.</w:t>
      </w:r>
    </w:p>
    <w:p w14:paraId="23CD4B58" w14:textId="77777777" w:rsidR="0004438A" w:rsidRDefault="00C61F01">
      <w:pPr>
        <w:pStyle w:val="ListBullet"/>
        <w:spacing w:after="80"/>
        <w:ind w:left="369" w:hanging="170"/>
      </w:pPr>
      <w:r>
        <w:t>Các b</w:t>
      </w:r>
      <w:r>
        <w:t>ả</w:t>
      </w:r>
      <w:r>
        <w:t>ng Serving hi</w:t>
      </w:r>
      <w:r>
        <w:t>ệ</w:t>
      </w:r>
      <w:r>
        <w:t>n đư</w:t>
      </w:r>
      <w:r>
        <w:t>ợ</w:t>
      </w:r>
      <w:r>
        <w:t>c ghi ri</w:t>
      </w:r>
      <w:r>
        <w:t>êng l</w:t>
      </w:r>
      <w:r>
        <w:t>ẻ</w:t>
      </w:r>
      <w:r>
        <w:t>; n</w:t>
      </w:r>
      <w:r>
        <w:t>ế</w:t>
      </w:r>
      <w:r>
        <w:t>u m</w:t>
      </w:r>
      <w:r>
        <w:t>ộ</w:t>
      </w:r>
      <w:r>
        <w:t>t l</w:t>
      </w:r>
      <w:r>
        <w:t>ầ</w:t>
      </w:r>
      <w:r>
        <w:t>n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d</w:t>
      </w:r>
      <w:r>
        <w:t>ừ</w:t>
      </w:r>
      <w:r>
        <w:t>ng gi</w:t>
      </w:r>
      <w:r>
        <w:t>ữ</w:t>
      </w:r>
      <w:r>
        <w:t>a ch</w:t>
      </w:r>
      <w:r>
        <w:t>ừ</w:t>
      </w:r>
      <w:r>
        <w:t>ng, các b</w:t>
      </w:r>
      <w:r>
        <w:t>ả</w:t>
      </w:r>
      <w:r>
        <w:t>ng có th</w:t>
      </w:r>
      <w:r>
        <w:t>ể</w:t>
      </w:r>
      <w:r>
        <w:t xml:space="preserve"> không cùng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 c</w:t>
      </w:r>
      <w:r>
        <w:t>ậ</w:t>
      </w:r>
      <w:r>
        <w:t>p nh</w:t>
      </w:r>
      <w:r>
        <w:t>ậ</w:t>
      </w:r>
      <w:r>
        <w:t>t.</w:t>
      </w:r>
    </w:p>
    <w:p w14:paraId="15D0328F" w14:textId="77777777" w:rsidR="0004438A" w:rsidRDefault="00C61F01">
      <w:pPr>
        <w:pStyle w:val="ListBullet"/>
        <w:spacing w:after="80"/>
        <w:ind w:left="369" w:hanging="170"/>
      </w:pPr>
      <w:r>
        <w:t>Pipeline chưa có b</w:t>
      </w:r>
      <w:r>
        <w:t>ộ</w:t>
      </w:r>
      <w:r>
        <w:t xml:space="preserve"> đi</w:t>
      </w:r>
      <w:r>
        <w:t>ề</w:t>
      </w:r>
      <w:r>
        <w:t>u ph</w:t>
      </w:r>
      <w:r>
        <w:t>ố</w:t>
      </w:r>
      <w:r>
        <w:t>i l</w:t>
      </w:r>
      <w:r>
        <w:t>ị</w:t>
      </w:r>
      <w:r>
        <w:t>ch ch</w:t>
      </w:r>
      <w:r>
        <w:t>ạ</w:t>
      </w:r>
      <w:r>
        <w:t>y, retry theo t</w:t>
      </w:r>
      <w:r>
        <w:t>ừ</w:t>
      </w:r>
      <w:r>
        <w:t>ng công đo</w:t>
      </w:r>
      <w:r>
        <w:t>ạ</w:t>
      </w:r>
      <w:r>
        <w:t>n và theo dõi tr</w:t>
      </w:r>
      <w:r>
        <w:t>ạ</w:t>
      </w:r>
      <w:r>
        <w:t>ng thái t</w:t>
      </w:r>
      <w:r>
        <w:t>ậ</w:t>
      </w:r>
      <w:r>
        <w:t>p trung.</w:t>
      </w:r>
    </w:p>
    <w:p w14:paraId="6F304547" w14:textId="77777777" w:rsidR="0004438A" w:rsidRDefault="00C61F01">
      <w:pPr>
        <w:pStyle w:val="ListBullet"/>
        <w:spacing w:after="80"/>
        <w:ind w:left="369" w:hanging="170"/>
      </w:pPr>
      <w:r>
        <w:t>M</w:t>
      </w:r>
      <w:r>
        <w:t>ộ</w:t>
      </w:r>
      <w:r>
        <w:t>t s</w:t>
      </w:r>
      <w:r>
        <w:t>ố</w:t>
      </w:r>
      <w:r>
        <w:t xml:space="preserve"> thông tin k</w:t>
      </w:r>
      <w:r>
        <w:t>ế</w:t>
      </w:r>
      <w:r>
        <w:t>t n</w:t>
      </w:r>
      <w:r>
        <w:t>ố</w:t>
      </w:r>
      <w:r>
        <w:t>i v</w:t>
      </w:r>
      <w:r>
        <w:t>ẫ</w:t>
      </w:r>
      <w:r>
        <w:t>n ph</w:t>
      </w:r>
      <w:r>
        <w:t>ụ</w:t>
      </w:r>
      <w:r>
        <w:t>c v</w:t>
      </w:r>
      <w:r>
        <w:t>ụ</w:t>
      </w:r>
      <w:r>
        <w:t xml:space="preserve"> môi trư</w:t>
      </w:r>
      <w:r>
        <w:t>ờ</w:t>
      </w:r>
      <w:r>
        <w:t xml:space="preserve">ng local </w:t>
      </w:r>
      <w:r>
        <w:t>và c</w:t>
      </w:r>
      <w:r>
        <w:t>ầ</w:t>
      </w:r>
      <w:r>
        <w:t>n đư</w:t>
      </w:r>
      <w:r>
        <w:t>ợ</w:t>
      </w:r>
      <w:r>
        <w:t>c tách kh</w:t>
      </w:r>
      <w:r>
        <w:t>ỏ</w:t>
      </w:r>
      <w:r>
        <w:t>i mã ngu</w:t>
      </w:r>
      <w:r>
        <w:t>ồ</w:t>
      </w:r>
      <w:r>
        <w:t>n khi chuy</w:t>
      </w:r>
      <w:r>
        <w:t>ể</w:t>
      </w:r>
      <w:r>
        <w:t>n sang môi trư</w:t>
      </w:r>
      <w:r>
        <w:t>ờ</w:t>
      </w:r>
      <w:r>
        <w:t>ng dùng chung.</w:t>
      </w:r>
    </w:p>
    <w:p w14:paraId="29DEB0E0" w14:textId="77777777" w:rsidR="0004438A" w:rsidRDefault="00C61F01">
      <w:pPr>
        <w:pStyle w:val="Heading1"/>
      </w:pPr>
      <w:r>
        <w:t>5. Công vi</w:t>
      </w:r>
      <w:r>
        <w:t>ệ</w:t>
      </w:r>
      <w:r>
        <w:t>c ti</w:t>
      </w:r>
      <w:r>
        <w:t>ế</w:t>
      </w:r>
      <w:r>
        <w:t>p theo</w:t>
      </w:r>
    </w:p>
    <w:p w14:paraId="5F34536B" w14:textId="77777777" w:rsidR="0004438A" w:rsidRDefault="00C61F01">
      <w:pPr>
        <w:pStyle w:val="ListBullet"/>
        <w:spacing w:after="80"/>
        <w:ind w:left="369" w:hanging="170"/>
      </w:pPr>
      <w:r>
        <w:t>Đưa các tham s</w:t>
      </w:r>
      <w:r>
        <w:t>ố</w:t>
      </w:r>
      <w:r>
        <w:t xml:space="preserve"> ch</w:t>
      </w:r>
      <w:r>
        <w:t>ạ</w:t>
      </w:r>
      <w:r>
        <w:t>y quan tr</w:t>
      </w:r>
      <w:r>
        <w:t>ọ</w:t>
      </w:r>
      <w:r>
        <w:t>ng v</w:t>
      </w:r>
      <w:r>
        <w:t>ề</w:t>
      </w:r>
      <w:r>
        <w:t xml:space="preserve"> m</w:t>
      </w:r>
      <w:r>
        <w:t>ộ</w:t>
      </w:r>
      <w:r>
        <w:t>t c</w:t>
      </w:r>
      <w:r>
        <w:t>ấ</w:t>
      </w:r>
      <w:r>
        <w:t>u hình th</w:t>
      </w:r>
      <w:r>
        <w:t>ố</w:t>
      </w:r>
      <w:r>
        <w:t>ng nh</w:t>
      </w:r>
      <w:r>
        <w:t>ấ</w:t>
      </w:r>
      <w:r>
        <w:t>t và b</w:t>
      </w:r>
      <w:r>
        <w:t>ổ</w:t>
      </w:r>
      <w:r>
        <w:t xml:space="preserve"> sung ki</w:t>
      </w:r>
      <w:r>
        <w:t>ể</w:t>
      </w:r>
      <w:r>
        <w:t>m tra c</w:t>
      </w:r>
      <w:r>
        <w:t>ấ</w:t>
      </w:r>
      <w:r>
        <w:t>u hình khi kh</w:t>
      </w:r>
      <w:r>
        <w:t>ở</w:t>
      </w:r>
      <w:r>
        <w:t>i đ</w:t>
      </w:r>
      <w:r>
        <w:t>ộ</w:t>
      </w:r>
      <w:r>
        <w:t>ng.</w:t>
      </w:r>
    </w:p>
    <w:p w14:paraId="75712C19" w14:textId="77777777" w:rsidR="0004438A" w:rsidRDefault="00C61F01">
      <w:pPr>
        <w:pStyle w:val="ListBullet"/>
        <w:spacing w:after="80"/>
        <w:ind w:left="369" w:hanging="170"/>
      </w:pPr>
      <w:r>
        <w:t>M</w:t>
      </w:r>
      <w:r>
        <w:t>ở</w:t>
      </w:r>
      <w:r>
        <w:t xml:space="preserve"> r</w:t>
      </w:r>
      <w:r>
        <w:t>ộ</w:t>
      </w:r>
      <w:r>
        <w:t>ng th</w:t>
      </w:r>
      <w:r>
        <w:t>ử</w:t>
      </w:r>
      <w:r>
        <w:t xml:space="preserve"> nghi</w:t>
      </w:r>
      <w:r>
        <w:t>ệ</w:t>
      </w:r>
      <w:r>
        <w:t>m lên 50.000–100.000 dòng, ghi nh</w:t>
      </w:r>
      <w:r>
        <w:t>ậ</w:t>
      </w:r>
      <w:r>
        <w:t xml:space="preserve">n </w:t>
      </w:r>
      <w:r>
        <w:t>th</w:t>
      </w:r>
      <w:r>
        <w:t>ờ</w:t>
      </w:r>
      <w:r>
        <w:t>i gian x</w:t>
      </w:r>
      <w:r>
        <w:t>ử</w:t>
      </w:r>
      <w:r>
        <w:t xml:space="preserve"> lý và m</w:t>
      </w:r>
      <w:r>
        <w:t>ứ</w:t>
      </w:r>
      <w:r>
        <w:t>c s</w:t>
      </w:r>
      <w:r>
        <w:t>ử</w:t>
      </w:r>
      <w:r>
        <w:t xml:space="preserve"> d</w:t>
      </w:r>
      <w:r>
        <w:t>ụ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trư</w:t>
      </w:r>
      <w:r>
        <w:t>ớ</w:t>
      </w:r>
      <w:r>
        <w:t>c khi ch</w:t>
      </w:r>
      <w:r>
        <w:t>ạ</w:t>
      </w:r>
      <w:r>
        <w:t>y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11B5C16E" w14:textId="77777777" w:rsidR="0004438A" w:rsidRDefault="00C61F01">
      <w:pPr>
        <w:pStyle w:val="ListBullet"/>
        <w:spacing w:after="80"/>
        <w:ind w:left="369" w:hanging="170"/>
      </w:pPr>
      <w:r>
        <w:t>Đánh giá l</w:t>
      </w:r>
      <w:r>
        <w:t>ạ</w:t>
      </w:r>
      <w:r>
        <w:t>i chi</w:t>
      </w:r>
      <w:r>
        <w:t>ế</w:t>
      </w:r>
      <w:r>
        <w:t>n lư</w:t>
      </w:r>
      <w:r>
        <w:t>ợ</w:t>
      </w:r>
      <w:r>
        <w:t>c partition c</w:t>
      </w:r>
      <w:r>
        <w:t>ủ</w:t>
      </w:r>
      <w:r>
        <w:t>a các b</w:t>
      </w:r>
      <w:r>
        <w:t>ả</w:t>
      </w:r>
      <w:r>
        <w:t>ng Iceberg d</w:t>
      </w:r>
      <w:r>
        <w:t>ự</w:t>
      </w:r>
      <w:r>
        <w:t>a trên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hơn.</w:t>
      </w:r>
    </w:p>
    <w:p w14:paraId="04CA66AA" w14:textId="77777777" w:rsidR="0004438A" w:rsidRDefault="00C61F01">
      <w:pPr>
        <w:pStyle w:val="ListBullet"/>
        <w:spacing w:after="80"/>
        <w:ind w:left="369" w:hanging="170"/>
      </w:pPr>
      <w:r>
        <w:t>B</w:t>
      </w:r>
      <w:r>
        <w:t>ổ</w:t>
      </w:r>
      <w:r>
        <w:t xml:space="preserve"> sung đ</w:t>
      </w:r>
      <w:r>
        <w:t>ố</w:t>
      </w:r>
      <w:r>
        <w:t>i soát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>a các t</w:t>
      </w:r>
      <w:r>
        <w:t>ầ</w:t>
      </w:r>
      <w:r>
        <w:t>ng b</w:t>
      </w:r>
      <w:r>
        <w:t>ằ</w:t>
      </w:r>
      <w:r>
        <w:t>ng nhi</w:t>
      </w:r>
      <w:r>
        <w:t>ề</w:t>
      </w:r>
      <w:r>
        <w:t>u ch</w:t>
      </w:r>
      <w:r>
        <w:t>ỉ</w:t>
      </w:r>
      <w:r>
        <w:t xml:space="preserve"> s</w:t>
      </w:r>
      <w:r>
        <w:t>ố</w:t>
      </w:r>
      <w:r>
        <w:t xml:space="preserve"> hơn row count, ch</w:t>
      </w:r>
      <w:r>
        <w:t>ẳ</w:t>
      </w:r>
      <w:r>
        <w:t>ng h</w:t>
      </w:r>
      <w:r>
        <w:t>ạ</w:t>
      </w:r>
      <w:r>
        <w:t>n t</w:t>
      </w:r>
      <w:r>
        <w:t>ổ</w:t>
      </w:r>
      <w:r>
        <w:t>ng</w:t>
      </w:r>
      <w:r>
        <w:t xml:space="preserve"> metric ho</w:t>
      </w:r>
      <w:r>
        <w:t>ặ</w:t>
      </w:r>
      <w:r>
        <w:t>c checksum phù h</w:t>
      </w:r>
      <w:r>
        <w:t>ợ</w:t>
      </w:r>
      <w:r>
        <w:t>p.</w:t>
      </w:r>
    </w:p>
    <w:p w14:paraId="63D14918" w14:textId="77777777" w:rsidR="0004438A" w:rsidRDefault="00C61F01">
      <w:pPr>
        <w:pStyle w:val="ListBullet"/>
        <w:spacing w:after="80"/>
        <w:ind w:left="369" w:hanging="170"/>
      </w:pPr>
      <w:r>
        <w:t>C</w:t>
      </w:r>
      <w:r>
        <w:t>ả</w:t>
      </w:r>
      <w:r>
        <w:t>i thi</w:t>
      </w:r>
      <w:r>
        <w:t>ệ</w:t>
      </w:r>
      <w:r>
        <w:t>n quy trình xu</w:t>
      </w:r>
      <w:r>
        <w:t>ấ</w:t>
      </w:r>
      <w:r>
        <w:t>t Serving đ</w:t>
      </w:r>
      <w:r>
        <w:t>ể</w:t>
      </w:r>
      <w:r>
        <w:t xml:space="preserve"> gi</w:t>
      </w:r>
      <w:r>
        <w:t>ả</w:t>
      </w:r>
      <w:r>
        <w:t>m nguy cơ các b</w:t>
      </w:r>
      <w:r>
        <w:t>ả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l</w:t>
      </w:r>
      <w:r>
        <w:t>ệ</w:t>
      </w:r>
      <w:r>
        <w:t>ch th</w:t>
      </w:r>
      <w:r>
        <w:t>ờ</w:t>
      </w:r>
      <w:r>
        <w:t>i đi</w:t>
      </w:r>
      <w:r>
        <w:t>ể</w:t>
      </w:r>
      <w:r>
        <w:t>m.</w:t>
      </w:r>
    </w:p>
    <w:p w14:paraId="6EEE068A" w14:textId="77777777" w:rsidR="0004438A" w:rsidRDefault="00C61F01">
      <w:pPr>
        <w:pStyle w:val="ListBullet"/>
        <w:spacing w:after="80"/>
        <w:ind w:left="369" w:hanging="170"/>
      </w:pPr>
      <w:r>
        <w:t>B</w:t>
      </w:r>
      <w:r>
        <w:t>ổ</w:t>
      </w:r>
      <w:r>
        <w:t xml:space="preserve"> sung công c</w:t>
      </w:r>
      <w:r>
        <w:t>ụ</w:t>
      </w:r>
      <w:r>
        <w:t xml:space="preserve"> đi</w:t>
      </w:r>
      <w:r>
        <w:t>ề</w:t>
      </w:r>
      <w:r>
        <w:t>u ph</w:t>
      </w:r>
      <w:r>
        <w:t>ố</w:t>
      </w:r>
      <w:r>
        <w:t>i, retry, theo dõi tr</w:t>
      </w:r>
      <w:r>
        <w:t>ạ</w:t>
      </w:r>
      <w:r>
        <w:t>ng thái và c</w:t>
      </w:r>
      <w:r>
        <w:t>ả</w:t>
      </w:r>
      <w:r>
        <w:t>nh báo khi pipeline chuy</w:t>
      </w:r>
      <w:r>
        <w:t>ể</w:t>
      </w:r>
      <w:r>
        <w:t>n sang v</w:t>
      </w:r>
      <w:r>
        <w:t>ậ</w:t>
      </w:r>
      <w:r>
        <w:t>n hành đ</w:t>
      </w:r>
      <w:r>
        <w:t>ị</w:t>
      </w:r>
      <w:r>
        <w:t>nh k</w:t>
      </w:r>
      <w:r>
        <w:t>ỳ</w:t>
      </w:r>
      <w:r>
        <w:t>.</w:t>
      </w:r>
    </w:p>
    <w:p w14:paraId="3C7DE0C2" w14:textId="77777777" w:rsidR="0004438A" w:rsidRDefault="00C61F01">
      <w:pPr>
        <w:pStyle w:val="ListBullet"/>
        <w:spacing w:after="80"/>
        <w:ind w:left="369" w:hanging="170"/>
      </w:pPr>
      <w:r>
        <w:t>Tách thông tin bí m</w:t>
      </w:r>
      <w:r>
        <w:t>ậ</w:t>
      </w:r>
      <w:r>
        <w:t>t kh</w:t>
      </w:r>
      <w:r>
        <w:t>ỏ</w:t>
      </w:r>
      <w:r>
        <w:t>i s</w:t>
      </w:r>
      <w:r>
        <w:t>ource code và chu</w:t>
      </w:r>
      <w:r>
        <w:t>ẩ</w:t>
      </w:r>
      <w:r>
        <w:t>n hóa c</w:t>
      </w:r>
      <w:r>
        <w:t>ấ</w:t>
      </w:r>
      <w:r>
        <w:t>u hình cho môi trư</w:t>
      </w:r>
      <w:r>
        <w:t>ờ</w:t>
      </w:r>
      <w:r>
        <w:t>ng tri</w:t>
      </w:r>
      <w:r>
        <w:t>ể</w:t>
      </w:r>
      <w:r>
        <w:t>n khai.</w:t>
      </w:r>
    </w:p>
    <w:p w14:paraId="4424396F" w14:textId="77777777" w:rsidR="0004438A" w:rsidRDefault="00C61F01">
      <w:r>
        <w:br w:type="page"/>
      </w:r>
    </w:p>
    <w:p w14:paraId="3CBC31B0" w14:textId="77777777" w:rsidR="0004438A" w:rsidRDefault="00C61F01">
      <w:pPr>
        <w:pStyle w:val="Heading1"/>
      </w:pPr>
      <w:r>
        <w:lastRenderedPageBreak/>
        <w:t>6. Phiên b</w:t>
      </w:r>
      <w:r>
        <w:t>ả</w:t>
      </w:r>
      <w:r>
        <w:t>n công ngh</w:t>
      </w:r>
      <w:r>
        <w:t>ệ</w:t>
      </w:r>
      <w:r>
        <w:t xml:space="preserve"> đang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5272"/>
      </w:tblGrid>
      <w:tr w:rsidR="0004438A" w14:paraId="20F732D8" w14:textId="77777777">
        <w:trPr>
          <w:tblHeader/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18324A"/>
            <w:vAlign w:val="center"/>
          </w:tcPr>
          <w:p w14:paraId="1ACB0907" w14:textId="77777777" w:rsidR="0004438A" w:rsidRDefault="00C61F01">
            <w:pPr>
              <w:spacing w:after="0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18324A"/>
            <w:vAlign w:val="center"/>
          </w:tcPr>
          <w:p w14:paraId="7A260E15" w14:textId="77777777" w:rsidR="0004438A" w:rsidRDefault="00C61F01">
            <w:pPr>
              <w:spacing w:after="0"/>
            </w:pPr>
            <w:r>
              <w:rPr>
                <w:b/>
                <w:color w:val="FFFFFF"/>
                <w:sz w:val="18"/>
              </w:rPr>
              <w:t>Phiên b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n/giá tr</w:t>
            </w:r>
            <w:r>
              <w:rPr>
                <w:b/>
                <w:color w:val="FFFFFF"/>
                <w:sz w:val="18"/>
              </w:rPr>
              <w:t>ị</w:t>
            </w:r>
          </w:p>
        </w:tc>
      </w:tr>
      <w:tr w:rsidR="0004438A" w14:paraId="50CFA051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46663BA5" w14:textId="77777777" w:rsidR="0004438A" w:rsidRDefault="00C61F01"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5B0B051A" w14:textId="77777777" w:rsidR="0004438A" w:rsidRDefault="00C61F01">
            <w:pPr>
              <w:spacing w:after="0"/>
            </w:pPr>
            <w:r>
              <w:rPr>
                <w:sz w:val="18"/>
              </w:rPr>
              <w:t>3.11</w:t>
            </w:r>
          </w:p>
        </w:tc>
      </w:tr>
      <w:tr w:rsidR="0004438A" w14:paraId="2CEA206B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48463684" w14:textId="77777777" w:rsidR="0004438A" w:rsidRDefault="00C61F01">
            <w:pPr>
              <w:spacing w:after="0"/>
            </w:pPr>
            <w:r>
              <w:rPr>
                <w:sz w:val="18"/>
              </w:rPr>
              <w:t>Java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48A63FCB" w14:textId="77777777" w:rsidR="0004438A" w:rsidRDefault="00C61F01">
            <w:pPr>
              <w:spacing w:after="0"/>
            </w:pPr>
            <w:r>
              <w:rPr>
                <w:sz w:val="18"/>
              </w:rPr>
              <w:t>17</w:t>
            </w:r>
          </w:p>
        </w:tc>
      </w:tr>
      <w:tr w:rsidR="0004438A" w14:paraId="3A99106E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2CEA8243" w14:textId="77777777" w:rsidR="0004438A" w:rsidRDefault="00C61F01">
            <w:pPr>
              <w:spacing w:after="0"/>
            </w:pPr>
            <w:r>
              <w:rPr>
                <w:sz w:val="18"/>
              </w:rPr>
              <w:t>Spark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3B941291" w14:textId="77777777" w:rsidR="0004438A" w:rsidRDefault="00C61F01">
            <w:pPr>
              <w:spacing w:after="0"/>
            </w:pPr>
            <w:r>
              <w:rPr>
                <w:sz w:val="18"/>
              </w:rPr>
              <w:t>3.5.9</w:t>
            </w:r>
          </w:p>
        </w:tc>
      </w:tr>
      <w:tr w:rsidR="0004438A" w14:paraId="05C30E10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1D1817F1" w14:textId="77777777" w:rsidR="0004438A" w:rsidRDefault="00C61F01">
            <w:pPr>
              <w:spacing w:after="0"/>
            </w:pPr>
            <w:r>
              <w:rPr>
                <w:sz w:val="18"/>
              </w:rPr>
              <w:t>Scala Binary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405B3312" w14:textId="77777777" w:rsidR="0004438A" w:rsidRDefault="00C61F01">
            <w:pPr>
              <w:spacing w:after="0"/>
            </w:pPr>
            <w:r>
              <w:rPr>
                <w:sz w:val="18"/>
              </w:rPr>
              <w:t>2.12</w:t>
            </w:r>
          </w:p>
        </w:tc>
      </w:tr>
      <w:tr w:rsidR="0004438A" w14:paraId="74E92618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26FF2B18" w14:textId="77777777" w:rsidR="0004438A" w:rsidRDefault="00C61F01">
            <w:pPr>
              <w:spacing w:after="0"/>
            </w:pPr>
            <w:r>
              <w:rPr>
                <w:sz w:val="18"/>
              </w:rPr>
              <w:t>Iceberg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262502CC" w14:textId="77777777" w:rsidR="0004438A" w:rsidRDefault="00C61F01">
            <w:pPr>
              <w:spacing w:after="0"/>
            </w:pPr>
            <w:r>
              <w:rPr>
                <w:sz w:val="18"/>
              </w:rPr>
              <w:t>1.12.0</w:t>
            </w:r>
          </w:p>
        </w:tc>
      </w:tr>
      <w:tr w:rsidR="0004438A" w14:paraId="764271C0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2F676CB1" w14:textId="77777777" w:rsidR="0004438A" w:rsidRDefault="00C61F01">
            <w:pPr>
              <w:spacing w:after="0"/>
            </w:pPr>
            <w:r>
              <w:rPr>
                <w:sz w:val="18"/>
              </w:rPr>
              <w:t>Iceberg Spark Runtime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2DC19373" w14:textId="77777777" w:rsidR="0004438A" w:rsidRDefault="00C61F01">
            <w:pPr>
              <w:spacing w:after="0"/>
            </w:pPr>
            <w:r>
              <w:rPr>
                <w:sz w:val="18"/>
              </w:rPr>
              <w:t>org.apache.iceberg:iceberg-spark-runtime-3.5_2.12:1.12.0</w:t>
            </w:r>
          </w:p>
        </w:tc>
      </w:tr>
      <w:tr w:rsidR="0004438A" w14:paraId="56D88D3B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6E12BDD2" w14:textId="77777777" w:rsidR="0004438A" w:rsidRDefault="00C61F01">
            <w:pPr>
              <w:spacing w:after="0"/>
            </w:pPr>
            <w:r>
              <w:rPr>
                <w:sz w:val="18"/>
              </w:rPr>
              <w:t>Polaris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600910DB" w14:textId="77777777" w:rsidR="0004438A" w:rsidRDefault="00C61F01">
            <w:pPr>
              <w:spacing w:after="0"/>
            </w:pPr>
            <w:r>
              <w:rPr>
                <w:sz w:val="18"/>
              </w:rPr>
              <w:t>1.7.0</w:t>
            </w:r>
          </w:p>
        </w:tc>
      </w:tr>
      <w:tr w:rsidR="0004438A" w14:paraId="36D3E4DA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4CAEEAF2" w14:textId="77777777" w:rsidR="0004438A" w:rsidRDefault="00C61F01">
            <w:pPr>
              <w:spacing w:after="0"/>
            </w:pPr>
            <w:r>
              <w:rPr>
                <w:sz w:val="18"/>
              </w:rPr>
              <w:t>Postgres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6D782FEF" w14:textId="77777777" w:rsidR="0004438A" w:rsidRDefault="00C61F01">
            <w:pPr>
              <w:spacing w:after="0"/>
            </w:pPr>
            <w:r>
              <w:rPr>
                <w:sz w:val="18"/>
              </w:rPr>
              <w:t>16-alpine</w:t>
            </w:r>
          </w:p>
        </w:tc>
      </w:tr>
      <w:tr w:rsidR="0004438A" w14:paraId="390F6DE6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79FF50F0" w14:textId="77777777" w:rsidR="0004438A" w:rsidRDefault="00C61F01">
            <w:pPr>
              <w:spacing w:after="0"/>
            </w:pPr>
            <w:r>
              <w:rPr>
                <w:sz w:val="18"/>
              </w:rPr>
              <w:t>Postgresql Jdbc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52D10DE8" w14:textId="77777777" w:rsidR="0004438A" w:rsidRDefault="00C61F01">
            <w:pPr>
              <w:spacing w:after="0"/>
            </w:pPr>
            <w:r>
              <w:rPr>
                <w:sz w:val="18"/>
              </w:rPr>
              <w:t>42.7.13</w:t>
            </w:r>
          </w:p>
        </w:tc>
      </w:tr>
      <w:tr w:rsidR="0004438A" w14:paraId="1CB664D9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1FF7EA9F" w14:textId="77777777" w:rsidR="0004438A" w:rsidRDefault="00C61F01">
            <w:pPr>
              <w:spacing w:after="0"/>
            </w:pPr>
            <w:r>
              <w:rPr>
                <w:sz w:val="18"/>
              </w:rPr>
              <w:t>Minio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04F095FB" w14:textId="77777777" w:rsidR="0004438A" w:rsidRDefault="00C61F01">
            <w:pPr>
              <w:spacing w:after="0"/>
            </w:pPr>
            <w:r>
              <w:rPr>
                <w:sz w:val="18"/>
              </w:rPr>
              <w:t>RELEASE.2025-09-07T16-13-09Z</w:t>
            </w:r>
          </w:p>
        </w:tc>
      </w:tr>
      <w:tr w:rsidR="0004438A" w14:paraId="54DAE93A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1C47A82F" w14:textId="77777777" w:rsidR="0004438A" w:rsidRDefault="00C61F01">
            <w:pPr>
              <w:spacing w:after="0"/>
            </w:pPr>
            <w:r>
              <w:rPr>
                <w:sz w:val="18"/>
              </w:rPr>
              <w:t>Minio Client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040BD444" w14:textId="77777777" w:rsidR="0004438A" w:rsidRDefault="00C61F01">
            <w:pPr>
              <w:spacing w:after="0"/>
            </w:pPr>
            <w:r>
              <w:rPr>
                <w:sz w:val="18"/>
              </w:rPr>
              <w:t>RELEASE.2025-08-13T08-35-41Z</w:t>
            </w:r>
          </w:p>
        </w:tc>
      </w:tr>
      <w:tr w:rsidR="0004438A" w14:paraId="37EE176A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6D323C92" w14:textId="77777777" w:rsidR="0004438A" w:rsidRDefault="00C61F01">
            <w:pPr>
              <w:spacing w:after="0"/>
            </w:pPr>
            <w:r>
              <w:rPr>
                <w:sz w:val="18"/>
              </w:rPr>
              <w:t>Dashboard Python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3B4A9976" w14:textId="77777777" w:rsidR="0004438A" w:rsidRDefault="00C61F01">
            <w:pPr>
              <w:spacing w:after="0"/>
            </w:pPr>
            <w:r>
              <w:rPr>
                <w:sz w:val="18"/>
              </w:rPr>
              <w:t>3.12</w:t>
            </w:r>
          </w:p>
        </w:tc>
      </w:tr>
      <w:tr w:rsidR="0004438A" w14:paraId="582DE71A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4405054A" w14:textId="77777777" w:rsidR="0004438A" w:rsidRDefault="00C61F01">
            <w:pPr>
              <w:spacing w:after="0"/>
            </w:pPr>
            <w:r>
              <w:rPr>
                <w:sz w:val="18"/>
              </w:rPr>
              <w:t>Streamlit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FFFFF"/>
            <w:vAlign w:val="center"/>
          </w:tcPr>
          <w:p w14:paraId="0FA8C22D" w14:textId="77777777" w:rsidR="0004438A" w:rsidRDefault="00C61F01">
            <w:pPr>
              <w:spacing w:after="0"/>
            </w:pPr>
            <w:r>
              <w:rPr>
                <w:sz w:val="18"/>
              </w:rPr>
              <w:t>1.65.0</w:t>
            </w:r>
          </w:p>
        </w:tc>
      </w:tr>
      <w:tr w:rsidR="0004438A" w14:paraId="6270F218" w14:textId="77777777">
        <w:trPr>
          <w:jc w:val="center"/>
        </w:trPr>
        <w:tc>
          <w:tcPr>
            <w:tcW w:w="4195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7407B778" w14:textId="77777777" w:rsidR="0004438A" w:rsidRDefault="00C61F01">
            <w:pPr>
              <w:spacing w:after="0"/>
            </w:pPr>
            <w:r>
              <w:rPr>
                <w:sz w:val="18"/>
              </w:rPr>
              <w:t>Psycopg</w:t>
            </w:r>
          </w:p>
        </w:tc>
        <w:tc>
          <w:tcPr>
            <w:tcW w:w="5272" w:type="dxa"/>
            <w:tcBorders>
              <w:top w:val="single" w:sz="5" w:space="0" w:color="D8E1E8"/>
              <w:left w:val="single" w:sz="5" w:space="0" w:color="D8E1E8"/>
              <w:bottom w:val="single" w:sz="5" w:space="0" w:color="D8E1E8"/>
              <w:right w:val="single" w:sz="5" w:space="0" w:color="D8E1E8"/>
            </w:tcBorders>
            <w:shd w:val="clear" w:color="auto" w:fill="F4F6F8"/>
            <w:vAlign w:val="center"/>
          </w:tcPr>
          <w:p w14:paraId="67166D6E" w14:textId="77777777" w:rsidR="0004438A" w:rsidRDefault="00C61F01">
            <w:pPr>
              <w:spacing w:after="0"/>
            </w:pPr>
            <w:r>
              <w:rPr>
                <w:sz w:val="18"/>
              </w:rPr>
              <w:t>3.3.6</w:t>
            </w:r>
          </w:p>
        </w:tc>
      </w:tr>
    </w:tbl>
    <w:p w14:paraId="22047A75" w14:textId="77777777" w:rsidR="0004438A" w:rsidRDefault="0004438A">
      <w:pPr>
        <w:spacing w:after="0"/>
      </w:pPr>
    </w:p>
    <w:p w14:paraId="20DA9806" w14:textId="77777777" w:rsidR="0004438A" w:rsidRDefault="00C61F01">
      <w:r>
        <w:t>B</w:t>
      </w:r>
      <w:r>
        <w:t>ả</w:t>
      </w:r>
      <w:r>
        <w:t>ng phiên b</w:t>
      </w:r>
      <w:r>
        <w:t>ả</w:t>
      </w:r>
      <w:r>
        <w:t>n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t</w:t>
      </w:r>
      <w:r>
        <w:t>ệ</w:t>
      </w:r>
      <w:r>
        <w:t>p c</w:t>
      </w:r>
      <w:r>
        <w:t>ấ</w:t>
      </w:r>
      <w:r>
        <w:t>u hình t</w:t>
      </w:r>
      <w:r>
        <w:t>ậ</w:t>
      </w:r>
      <w:r>
        <w:t>p trung c</w:t>
      </w:r>
      <w:r>
        <w:t>ủ</w:t>
      </w:r>
      <w:r>
        <w:t>a d</w:t>
      </w:r>
      <w:r>
        <w:t>ự</w:t>
      </w:r>
      <w:r>
        <w:t xml:space="preserve"> án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l</w:t>
      </w:r>
      <w:r>
        <w:t>ậ</w:t>
      </w:r>
      <w:r>
        <w:t>p báo cáo; không l</w:t>
      </w:r>
      <w:r>
        <w:t>ặ</w:t>
      </w:r>
      <w:r>
        <w:t>p l</w:t>
      </w:r>
      <w:r>
        <w:t>ạ</w:t>
      </w:r>
      <w:r>
        <w:t>i ph</w:t>
      </w:r>
      <w:r>
        <w:t>ầ</w:t>
      </w:r>
      <w:r>
        <w:t>n mô t</w:t>
      </w:r>
      <w:r>
        <w:t>ả</w:t>
      </w:r>
      <w:r>
        <w:t xml:space="preserve"> cài đ</w:t>
      </w:r>
      <w:r>
        <w:t>ặ</w:t>
      </w:r>
      <w:r>
        <w:t>t chi ti</w:t>
      </w:r>
      <w:r>
        <w:t>ế</w:t>
      </w:r>
      <w:r>
        <w:t>t.</w:t>
      </w:r>
    </w:p>
    <w:sectPr w:rsidR="0004438A" w:rsidSect="00034616">
      <w:headerReference w:type="default" r:id="rId11"/>
      <w:footerReference w:type="default" r:id="rId12"/>
      <w:pgSz w:w="12240" w:h="15840"/>
      <w:pgMar w:top="964" w:right="1049" w:bottom="879" w:left="1162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CEB43" w14:textId="77777777" w:rsidR="00C61F01" w:rsidRDefault="00C61F01">
      <w:pPr>
        <w:spacing w:after="0" w:line="240" w:lineRule="auto"/>
      </w:pPr>
      <w:r>
        <w:separator/>
      </w:r>
    </w:p>
  </w:endnote>
  <w:endnote w:type="continuationSeparator" w:id="0">
    <w:p w14:paraId="14B318C4" w14:textId="77777777" w:rsidR="00C61F01" w:rsidRDefault="00C61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A49F9B" w14:textId="77777777" w:rsidR="0004438A" w:rsidRDefault="00C61F01">
    <w:pPr>
      <w:pStyle w:val="Footer"/>
      <w:jc w:val="center"/>
    </w:pPr>
    <w:r>
      <w:rPr>
        <w:color w:val="6A7C87"/>
        <w:sz w:val="16"/>
      </w:rPr>
      <w:t>Báo cáo ti</w:t>
    </w:r>
    <w:r>
      <w:rPr>
        <w:color w:val="6A7C87"/>
        <w:sz w:val="16"/>
      </w:rPr>
      <w:t>ế</w:t>
    </w:r>
    <w:r>
      <w:rPr>
        <w:color w:val="6A7C87"/>
        <w:sz w:val="16"/>
      </w:rPr>
      <w:t>n đ</w:t>
    </w:r>
    <w:r>
      <w:rPr>
        <w:color w:val="6A7C87"/>
        <w:sz w:val="16"/>
      </w:rPr>
      <w:t>ộ</w:t>
    </w:r>
    <w:r>
      <w:rPr>
        <w:color w:val="6A7C87"/>
        <w:sz w:val="16"/>
      </w:rPr>
      <w:t xml:space="preserve"> tri</w:t>
    </w:r>
    <w:r>
      <w:rPr>
        <w:color w:val="6A7C87"/>
        <w:sz w:val="16"/>
      </w:rPr>
      <w:t>ể</w:t>
    </w:r>
    <w:r>
      <w:rPr>
        <w:color w:val="6A7C87"/>
        <w:sz w:val="16"/>
      </w:rPr>
      <w:t>n khai • 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1026C9" w14:textId="77777777" w:rsidR="00C61F01" w:rsidRDefault="00C61F01">
      <w:pPr>
        <w:spacing w:after="0" w:line="240" w:lineRule="auto"/>
      </w:pPr>
      <w:r>
        <w:separator/>
      </w:r>
    </w:p>
  </w:footnote>
  <w:footnote w:type="continuationSeparator" w:id="0">
    <w:p w14:paraId="4C305946" w14:textId="77777777" w:rsidR="00C61F01" w:rsidRDefault="00C61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54A57B" w14:textId="77777777" w:rsidR="0004438A" w:rsidRDefault="00C61F01">
    <w:pPr>
      <w:pStyle w:val="Header"/>
      <w:jc w:val="right"/>
    </w:pPr>
    <w:r>
      <w:rPr>
        <w:b/>
        <w:color w:val="6A7C87"/>
        <w:sz w:val="15"/>
      </w:rPr>
      <w:t>AMAZON REVIEWS LAKEHOUSE  /  BÁO CÁO TI</w:t>
    </w:r>
    <w:r>
      <w:rPr>
        <w:b/>
        <w:color w:val="6A7C87"/>
        <w:sz w:val="15"/>
      </w:rPr>
      <w:t>Ế</w:t>
    </w:r>
    <w:r>
      <w:rPr>
        <w:b/>
        <w:color w:val="6A7C87"/>
        <w:sz w:val="15"/>
      </w:rPr>
      <w:t>N Đ</w:t>
    </w:r>
    <w:r>
      <w:rPr>
        <w:b/>
        <w:color w:val="6A7C87"/>
        <w:sz w:val="15"/>
      </w:rPr>
      <w:t>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8A"/>
    <w:rsid w:val="0006063C"/>
    <w:rsid w:val="0015074B"/>
    <w:rsid w:val="0029639D"/>
    <w:rsid w:val="00326F90"/>
    <w:rsid w:val="003A2FBF"/>
    <w:rsid w:val="00AA1D8D"/>
    <w:rsid w:val="00B47730"/>
    <w:rsid w:val="00C61F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95CD5"/>
  <w14:defaultImageDpi w14:val="300"/>
  <w15:docId w15:val="{F78BE4EB-3743-4ED1-961A-BFC5F54F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eastAsia="Aptos" w:hAnsi="Aptos"/>
      <w:color w:val="263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A6F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C71542-2A8C-46ED-8488-C446C965C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triển khai hệ thống lakehouse phân tích Amazon Reviews</dc:title>
  <dc:subject>Tiến độ triển khai pipeline batch và kết quả phân tích sơ bộ</dc:subject>
  <dc:creator>Sinh viên thực hiện</dc:creator>
  <cp:keywords/>
  <dc:description>generated by python-docx</dc:description>
  <cp:lastModifiedBy>Nguyen Quang Huy 20235947</cp:lastModifiedBy>
  <cp:revision>2</cp:revision>
  <dcterms:created xsi:type="dcterms:W3CDTF">2013-12-23T23:15:00Z</dcterms:created>
  <dcterms:modified xsi:type="dcterms:W3CDTF">2026-10-12T12:30:00Z</dcterms:modified>
  <cp:category/>
</cp:coreProperties>
</file>